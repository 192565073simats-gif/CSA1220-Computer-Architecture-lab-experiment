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13854" w14:textId="5802FF7D" w:rsidR="000539C7" w:rsidRDefault="00EA7B21">
      <w:pPr>
        <w:pStyle w:val="Heading1"/>
      </w:pPr>
      <w:r>
        <w:t>SIMATS</w:t>
      </w:r>
      <w:r>
        <w:rPr>
          <w:spacing w:val="-9"/>
        </w:rPr>
        <w:t xml:space="preserve"> </w:t>
      </w:r>
      <w:r>
        <w:rPr>
          <w:spacing w:val="-2"/>
        </w:rPr>
        <w:t>ENGINEERING</w:t>
      </w:r>
    </w:p>
    <w:p w14:paraId="16FAE2A8" w14:textId="77777777" w:rsidR="000539C7" w:rsidRDefault="00000000">
      <w:pPr>
        <w:spacing w:line="253" w:lineRule="exact"/>
        <w:ind w:left="4" w:right="4"/>
        <w:jc w:val="center"/>
        <w:rPr>
          <w:rFonts w:ascii="Arial"/>
          <w:b/>
        </w:rPr>
      </w:pPr>
      <w:r>
        <w:rPr>
          <w:rFonts w:ascii="Arial"/>
          <w:b/>
        </w:rPr>
        <w:t>Department</w:t>
      </w:r>
      <w:r>
        <w:rPr>
          <w:rFonts w:ascii="Arial"/>
          <w:b/>
          <w:spacing w:val="-7"/>
        </w:rPr>
        <w:t xml:space="preserve"> </w:t>
      </w:r>
      <w:r>
        <w:rPr>
          <w:rFonts w:ascii="Arial"/>
          <w:b/>
        </w:rPr>
        <w:t>of</w:t>
      </w:r>
      <w:r>
        <w:rPr>
          <w:rFonts w:ascii="Arial"/>
          <w:b/>
          <w:spacing w:val="-4"/>
        </w:rPr>
        <w:t xml:space="preserve"> </w:t>
      </w:r>
      <w:r>
        <w:rPr>
          <w:rFonts w:ascii="Arial"/>
          <w:b/>
        </w:rPr>
        <w:t>Computer</w:t>
      </w:r>
      <w:r>
        <w:rPr>
          <w:rFonts w:ascii="Arial"/>
          <w:b/>
          <w:spacing w:val="-4"/>
        </w:rPr>
        <w:t xml:space="preserve"> </w:t>
      </w:r>
      <w:r>
        <w:rPr>
          <w:rFonts w:ascii="Arial"/>
          <w:b/>
        </w:rPr>
        <w:t>Science</w:t>
      </w:r>
      <w:r>
        <w:rPr>
          <w:rFonts w:ascii="Arial"/>
          <w:b/>
          <w:spacing w:val="-7"/>
        </w:rPr>
        <w:t xml:space="preserve"> </w:t>
      </w:r>
      <w:r>
        <w:rPr>
          <w:rFonts w:ascii="Arial"/>
          <w:b/>
        </w:rPr>
        <w:t>and</w:t>
      </w:r>
      <w:r>
        <w:rPr>
          <w:rFonts w:ascii="Arial"/>
          <w:b/>
          <w:spacing w:val="-5"/>
        </w:rPr>
        <w:t xml:space="preserve"> </w:t>
      </w:r>
      <w:r>
        <w:rPr>
          <w:rFonts w:ascii="Arial"/>
          <w:b/>
          <w:spacing w:val="-2"/>
        </w:rPr>
        <w:t>Engineering</w:t>
      </w:r>
    </w:p>
    <w:p w14:paraId="31D60F7D" w14:textId="77777777" w:rsidR="000539C7" w:rsidRDefault="00000000">
      <w:pPr>
        <w:pStyle w:val="Heading2"/>
        <w:spacing w:line="276" w:lineRule="exact"/>
        <w:ind w:left="4" w:right="2"/>
        <w:jc w:val="center"/>
      </w:pPr>
      <w:r>
        <w:rPr>
          <w:noProof/>
        </w:rPr>
        <mc:AlternateContent>
          <mc:Choice Requires="wps">
            <w:drawing>
              <wp:anchor distT="0" distB="0" distL="0" distR="0" simplePos="0" relativeHeight="251658240" behindDoc="1" locked="0" layoutInCell="1" allowOverlap="1" wp14:anchorId="3462F739" wp14:editId="53B324B7">
                <wp:simplePos x="0" y="0"/>
                <wp:positionH relativeFrom="page">
                  <wp:posOffset>667512</wp:posOffset>
                </wp:positionH>
                <wp:positionV relativeFrom="paragraph">
                  <wp:posOffset>186966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448"/>
                              </a:lnTo>
                              <a:lnTo>
                                <a:pt x="6438645" y="9448"/>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BE23A04" id="Graphic 1" o:spid="_x0000_s1026" style="position:absolute;margin-left:52.55pt;margin-top:14.7pt;width:507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" path="m6438645,l,,,9448r6438645,l6438645,xe" fillcolor="#1f4e79" stroked="f">
                <v:path arrowok="t"/>
                <w10:wrap type="topAndBottom" anchorx="page"/>
              </v:shape>
            </w:pict>
          </mc:Fallback>
        </mc:AlternateContent>
      </w:r>
      <w:r>
        <w:t>ASSESSMENT</w:t>
      </w:r>
      <w:r>
        <w:rPr>
          <w:spacing w:val="-1"/>
        </w:rPr>
        <w:t xml:space="preserve"> </w:t>
      </w:r>
      <w:r>
        <w:t>TOOL</w:t>
      </w:r>
      <w:r>
        <w:rPr>
          <w:spacing w:val="-4"/>
        </w:rPr>
        <w:t xml:space="preserve"> </w:t>
      </w:r>
      <w:r>
        <w:t>1 –</w:t>
      </w:r>
      <w:r>
        <w:rPr>
          <w:spacing w:val="1"/>
        </w:rPr>
        <w:t xml:space="preserve"> </w:t>
      </w:r>
      <w:r>
        <w:rPr>
          <w:spacing w:val="-2"/>
        </w:rPr>
        <w:t>EXPERIMENTS</w:t>
      </w:r>
    </w:p>
    <w:p w14:paraId="7C1CFAAF" w14:textId="77777777" w:rsidR="000539C7" w:rsidRDefault="000539C7">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0539C7" w14:paraId="33110449" w14:textId="77777777">
        <w:trPr>
          <w:trHeight w:val="347"/>
        </w:trPr>
        <w:tc>
          <w:tcPr>
            <w:tcW w:w="1800" w:type="dxa"/>
            <w:shd w:val="clear" w:color="auto" w:fill="D5E3EF"/>
          </w:tcPr>
          <w:p w14:paraId="7ECA0854" w14:textId="77777777" w:rsidR="000539C7"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27AE68FE" w14:textId="77777777" w:rsidR="000539C7" w:rsidRDefault="00000000">
            <w:pPr>
              <w:pStyle w:val="TableParagraph"/>
              <w:spacing w:before="71"/>
              <w:ind w:left="120"/>
              <w:rPr>
                <w:rFonts w:ascii="Arial MT"/>
                <w:sz w:val="18"/>
              </w:rPr>
            </w:pPr>
            <w:r>
              <w:rPr>
                <w:rFonts w:ascii="Arial MT"/>
                <w:spacing w:val="-4"/>
                <w:sz w:val="18"/>
              </w:rPr>
              <w:t>CSA12</w:t>
            </w:r>
            <w:r w:rsidR="00EA7B21">
              <w:rPr>
                <w:rFonts w:ascii="Arial MT"/>
                <w:spacing w:val="-4"/>
                <w:sz w:val="18"/>
              </w:rPr>
              <w:t>20</w:t>
            </w:r>
          </w:p>
        </w:tc>
        <w:tc>
          <w:tcPr>
            <w:tcW w:w="1800" w:type="dxa"/>
            <w:shd w:val="clear" w:color="auto" w:fill="D5E3EF"/>
          </w:tcPr>
          <w:p w14:paraId="68FE9018" w14:textId="77777777" w:rsidR="000539C7"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08EACEED" w14:textId="77777777" w:rsidR="000539C7" w:rsidRDefault="00000000">
            <w:pPr>
              <w:pStyle w:val="TableParagraph"/>
              <w:spacing w:before="71"/>
              <w:ind w:left="121"/>
              <w:rPr>
                <w:rFonts w:ascii="Arial MT"/>
                <w:sz w:val="18"/>
              </w:rPr>
            </w:pPr>
            <w:r>
              <w:rPr>
                <w:rFonts w:ascii="Arial MT"/>
                <w:sz w:val="18"/>
              </w:rPr>
              <w:t>Computer</w:t>
            </w:r>
            <w:r>
              <w:rPr>
                <w:rFonts w:ascii="Arial MT"/>
                <w:spacing w:val="-1"/>
                <w:sz w:val="18"/>
              </w:rPr>
              <w:t xml:space="preserve"> </w:t>
            </w:r>
            <w:r>
              <w:rPr>
                <w:rFonts w:ascii="Arial MT"/>
                <w:spacing w:val="-2"/>
                <w:sz w:val="18"/>
              </w:rPr>
              <w:t>Architecture</w:t>
            </w:r>
          </w:p>
        </w:tc>
      </w:tr>
      <w:tr w:rsidR="000539C7" w14:paraId="257F11B3" w14:textId="77777777">
        <w:trPr>
          <w:trHeight w:val="347"/>
        </w:trPr>
        <w:tc>
          <w:tcPr>
            <w:tcW w:w="1800" w:type="dxa"/>
            <w:shd w:val="clear" w:color="auto" w:fill="D5E3EF"/>
          </w:tcPr>
          <w:p w14:paraId="2EDE221D" w14:textId="77777777" w:rsidR="000539C7" w:rsidRDefault="00000000">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1ACF71DA" w14:textId="77777777" w:rsidR="000539C7" w:rsidRDefault="00000000">
            <w:pPr>
              <w:pStyle w:val="TableParagraph"/>
              <w:spacing w:before="68"/>
              <w:ind w:left="120"/>
              <w:rPr>
                <w:rFonts w:ascii="Arial MT" w:hAnsi="Arial MT"/>
                <w:sz w:val="18"/>
              </w:rPr>
            </w:pPr>
            <w:r>
              <w:rPr>
                <w:rFonts w:ascii="Arial MT" w:hAnsi="Arial MT"/>
                <w:sz w:val="18"/>
              </w:rPr>
              <w:t>CO3</w:t>
            </w:r>
            <w:r>
              <w:rPr>
                <w:rFonts w:ascii="Arial MT" w:hAnsi="Arial MT"/>
                <w:spacing w:val="-4"/>
                <w:sz w:val="18"/>
              </w:rPr>
              <w:t xml:space="preserve"> </w:t>
            </w:r>
            <w:r>
              <w:rPr>
                <w:rFonts w:ascii="Arial MT" w:hAnsi="Arial MT"/>
                <w:sz w:val="18"/>
              </w:rPr>
              <w:t>–</w:t>
            </w:r>
            <w:r>
              <w:rPr>
                <w:rFonts w:ascii="Arial MT" w:hAnsi="Arial MT"/>
                <w:spacing w:val="-1"/>
                <w:sz w:val="18"/>
              </w:rPr>
              <w:t xml:space="preserve"> </w:t>
            </w:r>
            <w:r>
              <w:rPr>
                <w:rFonts w:ascii="Arial MT" w:hAnsi="Arial MT"/>
                <w:sz w:val="18"/>
              </w:rPr>
              <w:t>Precision</w:t>
            </w:r>
            <w:r>
              <w:rPr>
                <w:rFonts w:ascii="Arial MT" w:hAnsi="Arial MT"/>
                <w:spacing w:val="-1"/>
                <w:sz w:val="18"/>
              </w:rPr>
              <w:t xml:space="preserve"> </w:t>
            </w:r>
            <w:r>
              <w:rPr>
                <w:rFonts w:ascii="Arial MT" w:hAnsi="Arial MT"/>
                <w:spacing w:val="-4"/>
                <w:sz w:val="18"/>
              </w:rPr>
              <w:t>(BL3)</w:t>
            </w:r>
          </w:p>
        </w:tc>
        <w:tc>
          <w:tcPr>
            <w:tcW w:w="1800" w:type="dxa"/>
            <w:shd w:val="clear" w:color="auto" w:fill="D5E3EF"/>
          </w:tcPr>
          <w:p w14:paraId="234F7E55" w14:textId="77777777" w:rsidR="000539C7" w:rsidRDefault="00000000">
            <w:pPr>
              <w:pStyle w:val="TableParagraph"/>
              <w:spacing w:before="68"/>
              <w:ind w:left="120"/>
              <w:rPr>
                <w:rFonts w:ascii="Arial"/>
                <w:b/>
                <w:sz w:val="18"/>
              </w:rPr>
            </w:pPr>
            <w:r>
              <w:rPr>
                <w:rFonts w:ascii="Arial"/>
                <w:b/>
                <w:color w:val="1F4E79"/>
                <w:spacing w:val="-2"/>
                <w:sz w:val="18"/>
              </w:rPr>
              <w:t>Assessment:</w:t>
            </w:r>
          </w:p>
        </w:tc>
        <w:tc>
          <w:tcPr>
            <w:tcW w:w="3240" w:type="dxa"/>
          </w:tcPr>
          <w:p w14:paraId="3BAE36F4" w14:textId="77777777" w:rsidR="000539C7" w:rsidRDefault="00000000">
            <w:pPr>
              <w:pStyle w:val="TableParagraph"/>
              <w:spacing w:before="68"/>
              <w:ind w:left="121"/>
              <w:rPr>
                <w:rFonts w:ascii="Arial MT"/>
                <w:sz w:val="18"/>
              </w:rPr>
            </w:pPr>
            <w:r>
              <w:rPr>
                <w:rFonts w:ascii="Arial MT"/>
                <w:spacing w:val="-2"/>
                <w:sz w:val="18"/>
              </w:rPr>
              <w:t>Experiments</w:t>
            </w:r>
          </w:p>
        </w:tc>
      </w:tr>
      <w:tr w:rsidR="000539C7" w14:paraId="25ED485F" w14:textId="77777777">
        <w:trPr>
          <w:trHeight w:val="347"/>
        </w:trPr>
        <w:tc>
          <w:tcPr>
            <w:tcW w:w="1800" w:type="dxa"/>
            <w:shd w:val="clear" w:color="auto" w:fill="D5E3EF"/>
          </w:tcPr>
          <w:p w14:paraId="16D6B874" w14:textId="77777777" w:rsidR="000539C7"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466EE500" w14:textId="77777777" w:rsidR="000539C7" w:rsidRDefault="00000000">
            <w:pPr>
              <w:pStyle w:val="TableParagraph"/>
              <w:spacing w:before="68"/>
              <w:ind w:left="120"/>
              <w:rPr>
                <w:rFonts w:ascii="Arial MT"/>
                <w:sz w:val="18"/>
              </w:rPr>
            </w:pPr>
            <w:r>
              <w:rPr>
                <w:rFonts w:ascii="Arial MT"/>
                <w:spacing w:val="-5"/>
                <w:sz w:val="18"/>
              </w:rPr>
              <w:t>45%</w:t>
            </w:r>
          </w:p>
        </w:tc>
        <w:tc>
          <w:tcPr>
            <w:tcW w:w="1800" w:type="dxa"/>
            <w:shd w:val="clear" w:color="auto" w:fill="D5E3EF"/>
          </w:tcPr>
          <w:p w14:paraId="275406F2" w14:textId="77777777" w:rsidR="000539C7"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5D9B3280" w14:textId="77777777" w:rsidR="000539C7" w:rsidRDefault="00000000">
            <w:pPr>
              <w:pStyle w:val="TableParagraph"/>
              <w:spacing w:before="68"/>
              <w:ind w:left="121"/>
              <w:rPr>
                <w:rFonts w:ascii="Arial MT"/>
                <w:sz w:val="18"/>
              </w:rPr>
            </w:pPr>
            <w:r>
              <w:rPr>
                <w:rFonts w:ascii="Arial MT"/>
                <w:spacing w:val="-5"/>
                <w:sz w:val="18"/>
              </w:rPr>
              <w:t>100</w:t>
            </w:r>
          </w:p>
        </w:tc>
      </w:tr>
      <w:tr w:rsidR="000539C7" w14:paraId="4152BF36" w14:textId="77777777">
        <w:trPr>
          <w:trHeight w:val="760"/>
        </w:trPr>
        <w:tc>
          <w:tcPr>
            <w:tcW w:w="1800" w:type="dxa"/>
            <w:shd w:val="clear" w:color="auto" w:fill="D5E3EF"/>
          </w:tcPr>
          <w:p w14:paraId="1AFE1F42" w14:textId="77777777" w:rsidR="000539C7" w:rsidRDefault="000539C7">
            <w:pPr>
              <w:pStyle w:val="TableParagraph"/>
              <w:spacing w:before="67"/>
              <w:rPr>
                <w:rFonts w:ascii="Arial"/>
                <w:b/>
                <w:sz w:val="18"/>
              </w:rPr>
            </w:pPr>
          </w:p>
          <w:p w14:paraId="2201EA0A" w14:textId="77777777" w:rsidR="000539C7" w:rsidRDefault="00000000">
            <w:pPr>
              <w:pStyle w:val="TableParagraph"/>
              <w:spacing w:before="1"/>
              <w:ind w:left="119"/>
              <w:rPr>
                <w:rFonts w:ascii="Arial"/>
                <w:b/>
                <w:sz w:val="18"/>
              </w:rPr>
            </w:pPr>
            <w:r>
              <w:rPr>
                <w:rFonts w:ascii="Arial"/>
                <w:b/>
                <w:color w:val="1F4E79"/>
                <w:sz w:val="18"/>
              </w:rPr>
              <w:t>CO3</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3E7C4AEA" w14:textId="77777777" w:rsidR="000539C7" w:rsidRDefault="00000000">
            <w:pPr>
              <w:pStyle w:val="TableParagraph"/>
              <w:spacing w:before="68"/>
              <w:ind w:left="120" w:right="584"/>
              <w:rPr>
                <w:rFonts w:ascii="Arial MT"/>
                <w:sz w:val="18"/>
              </w:rPr>
            </w:pPr>
            <w:r>
              <w:rPr>
                <w:rFonts w:ascii="Arial MT"/>
                <w:sz w:val="18"/>
              </w:rPr>
              <w:t>Design</w:t>
            </w:r>
            <w:r>
              <w:rPr>
                <w:rFonts w:ascii="Arial MT"/>
                <w:spacing w:val="-4"/>
                <w:sz w:val="18"/>
              </w:rPr>
              <w:t xml:space="preserve"> </w:t>
            </w:r>
            <w:r>
              <w:rPr>
                <w:rFonts w:ascii="Arial MT"/>
                <w:sz w:val="18"/>
              </w:rPr>
              <w:t>processor</w:t>
            </w:r>
            <w:r>
              <w:rPr>
                <w:rFonts w:ascii="Arial MT"/>
                <w:spacing w:val="-7"/>
                <w:sz w:val="18"/>
              </w:rPr>
              <w:t xml:space="preserve"> </w:t>
            </w:r>
            <w:r>
              <w:rPr>
                <w:rFonts w:ascii="Arial MT"/>
                <w:sz w:val="18"/>
              </w:rPr>
              <w:t>organization</w:t>
            </w:r>
            <w:r>
              <w:rPr>
                <w:rFonts w:ascii="Arial MT"/>
                <w:spacing w:val="-6"/>
                <w:sz w:val="18"/>
              </w:rPr>
              <w:t xml:space="preserve"> </w:t>
            </w:r>
            <w:r>
              <w:rPr>
                <w:rFonts w:ascii="Arial MT"/>
                <w:sz w:val="18"/>
              </w:rPr>
              <w:t>by</w:t>
            </w:r>
            <w:r>
              <w:rPr>
                <w:rFonts w:ascii="Arial MT"/>
                <w:spacing w:val="-5"/>
                <w:sz w:val="18"/>
              </w:rPr>
              <w:t xml:space="preserve"> </w:t>
            </w:r>
            <w:r>
              <w:rPr>
                <w:rFonts w:ascii="Arial MT"/>
                <w:sz w:val="18"/>
              </w:rPr>
              <w:t>constructing</w:t>
            </w:r>
            <w:r>
              <w:rPr>
                <w:rFonts w:ascii="Arial MT"/>
                <w:spacing w:val="-4"/>
                <w:sz w:val="18"/>
              </w:rPr>
              <w:t xml:space="preserve"> </w:t>
            </w:r>
            <w:r>
              <w:rPr>
                <w:rFonts w:ascii="Arial MT"/>
                <w:sz w:val="18"/>
              </w:rPr>
              <w:t>pipelined</w:t>
            </w:r>
            <w:r>
              <w:rPr>
                <w:rFonts w:ascii="Arial MT"/>
                <w:spacing w:val="-4"/>
                <w:sz w:val="18"/>
              </w:rPr>
              <w:t xml:space="preserve"> </w:t>
            </w:r>
            <w:proofErr w:type="spellStart"/>
            <w:r>
              <w:rPr>
                <w:rFonts w:ascii="Arial MT"/>
                <w:sz w:val="18"/>
              </w:rPr>
              <w:t>datapath</w:t>
            </w:r>
            <w:proofErr w:type="spellEnd"/>
            <w:r>
              <w:rPr>
                <w:rFonts w:ascii="Arial MT"/>
                <w:sz w:val="18"/>
              </w:rPr>
              <w:t xml:space="preserve"> structures,</w:t>
            </w:r>
            <w:r>
              <w:rPr>
                <w:rFonts w:ascii="Arial MT"/>
                <w:spacing w:val="-6"/>
                <w:sz w:val="18"/>
              </w:rPr>
              <w:t xml:space="preserve"> </w:t>
            </w:r>
            <w:r>
              <w:rPr>
                <w:rFonts w:ascii="Arial MT"/>
                <w:sz w:val="18"/>
              </w:rPr>
              <w:t>identifying</w:t>
            </w:r>
            <w:r>
              <w:rPr>
                <w:rFonts w:ascii="Arial MT"/>
                <w:spacing w:val="-6"/>
                <w:sz w:val="18"/>
              </w:rPr>
              <w:t xml:space="preserve"> </w:t>
            </w:r>
            <w:r>
              <w:rPr>
                <w:rFonts w:ascii="Arial MT"/>
                <w:sz w:val="18"/>
              </w:rPr>
              <w:t>hazard types (data, control, structural), and comparing superscalar techniques such as out-of-order execution, speculative execution, and simultaneous multithreading (SMT).</w:t>
            </w:r>
          </w:p>
        </w:tc>
      </w:tr>
      <w:tr w:rsidR="000539C7" w14:paraId="014324BF" w14:textId="77777777">
        <w:trPr>
          <w:trHeight w:val="369"/>
        </w:trPr>
        <w:tc>
          <w:tcPr>
            <w:tcW w:w="1800" w:type="dxa"/>
            <w:shd w:val="clear" w:color="auto" w:fill="D5E3EF"/>
          </w:tcPr>
          <w:p w14:paraId="1E7E4A0B" w14:textId="77777777" w:rsidR="000539C7"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DEB5026" w14:textId="77777777" w:rsidR="000539C7" w:rsidRDefault="00EA7B21">
            <w:pPr>
              <w:pStyle w:val="TableParagraph"/>
              <w:rPr>
                <w:sz w:val="20"/>
              </w:rPr>
            </w:pPr>
            <w:r>
              <w:rPr>
                <w:sz w:val="20"/>
              </w:rPr>
              <w:t xml:space="preserve">Sanjay </w:t>
            </w:r>
            <w:proofErr w:type="spellStart"/>
            <w:r>
              <w:rPr>
                <w:sz w:val="20"/>
              </w:rPr>
              <w:t>kumar</w:t>
            </w:r>
            <w:proofErr w:type="spellEnd"/>
            <w:r>
              <w:rPr>
                <w:sz w:val="20"/>
              </w:rPr>
              <w:t xml:space="preserve"> p</w:t>
            </w:r>
          </w:p>
        </w:tc>
        <w:tc>
          <w:tcPr>
            <w:tcW w:w="1800" w:type="dxa"/>
            <w:shd w:val="clear" w:color="auto" w:fill="D5E3EF"/>
          </w:tcPr>
          <w:p w14:paraId="776EBEEF" w14:textId="77777777" w:rsidR="000539C7"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6E9FBDD9" w14:textId="77777777" w:rsidR="000539C7" w:rsidRDefault="00EA7B21">
            <w:pPr>
              <w:pStyle w:val="TableParagraph"/>
              <w:rPr>
                <w:sz w:val="20"/>
              </w:rPr>
            </w:pPr>
            <w:r>
              <w:rPr>
                <w:sz w:val="20"/>
              </w:rPr>
              <w:t>192565073</w:t>
            </w:r>
          </w:p>
        </w:tc>
      </w:tr>
      <w:tr w:rsidR="000539C7" w14:paraId="05CB1C87" w14:textId="77777777">
        <w:trPr>
          <w:trHeight w:val="371"/>
        </w:trPr>
        <w:tc>
          <w:tcPr>
            <w:tcW w:w="1800" w:type="dxa"/>
            <w:shd w:val="clear" w:color="auto" w:fill="D5E3EF"/>
          </w:tcPr>
          <w:p w14:paraId="07E5710E" w14:textId="77777777" w:rsidR="000539C7"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082EEC60" w14:textId="77777777" w:rsidR="000539C7" w:rsidRDefault="00EA7B21">
            <w:pPr>
              <w:pStyle w:val="TableParagraph"/>
              <w:rPr>
                <w:sz w:val="20"/>
              </w:rPr>
            </w:pPr>
            <w:r>
              <w:rPr>
                <w:sz w:val="20"/>
              </w:rPr>
              <w:t>Slot D</w:t>
            </w:r>
          </w:p>
        </w:tc>
        <w:tc>
          <w:tcPr>
            <w:tcW w:w="1800" w:type="dxa"/>
            <w:shd w:val="clear" w:color="auto" w:fill="D5E3EF"/>
          </w:tcPr>
          <w:p w14:paraId="0B2EC607" w14:textId="77777777" w:rsidR="000539C7"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1C6FBDA5" w14:textId="77777777" w:rsidR="000539C7" w:rsidRDefault="00EA7B21">
            <w:pPr>
              <w:pStyle w:val="TableParagraph"/>
              <w:rPr>
                <w:sz w:val="20"/>
              </w:rPr>
            </w:pPr>
            <w:r>
              <w:rPr>
                <w:sz w:val="20"/>
              </w:rPr>
              <w:t>10/08/2026</w:t>
            </w:r>
          </w:p>
        </w:tc>
      </w:tr>
    </w:tbl>
    <w:p w14:paraId="5C121E00" w14:textId="77777777" w:rsidR="000539C7" w:rsidRDefault="00000000">
      <w:pPr>
        <w:pStyle w:val="BodyText"/>
        <w:spacing w:before="3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A94669C" wp14:editId="4A313840">
                <wp:simplePos x="0" y="0"/>
                <wp:positionH relativeFrom="page">
                  <wp:posOffset>688848</wp:posOffset>
                </wp:positionH>
                <wp:positionV relativeFrom="paragraph">
                  <wp:posOffset>187579</wp:posOffset>
                </wp:positionV>
                <wp:extent cx="6402070" cy="15944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594485"/>
                        </a:xfrm>
                        <a:prstGeom prst="rect">
                          <a:avLst/>
                        </a:prstGeom>
                        <a:solidFill>
                          <a:srgbClr val="FFF3CD"/>
                        </a:solidFill>
                        <a:ln w="6095">
                          <a:solidFill>
                            <a:srgbClr val="1F4E79"/>
                          </a:solidFill>
                          <a:prstDash val="solid"/>
                        </a:ln>
                      </wps:spPr>
                      <wps:txbx>
                        <w:txbxContent>
                          <w:p w14:paraId="1CFAAD47" w14:textId="77777777" w:rsidR="000539C7"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57D63823" w14:textId="77777777" w:rsidR="000539C7" w:rsidRDefault="00000000">
                            <w:pPr>
                              <w:numPr>
                                <w:ilvl w:val="0"/>
                                <w:numId w:val="2"/>
                              </w:numPr>
                              <w:tabs>
                                <w:tab w:val="left" w:pos="914"/>
                              </w:tabs>
                              <w:spacing w:before="1"/>
                              <w:ind w:right="205"/>
                              <w:rPr>
                                <w:rFonts w:ascii="Arial MT"/>
                                <w:color w:val="000000"/>
                                <w:sz w:val="18"/>
                              </w:rPr>
                            </w:pPr>
                            <w:r>
                              <w:rPr>
                                <w:rFonts w:ascii="Arial MT"/>
                                <w:color w:val="000000"/>
                                <w:sz w:val="18"/>
                              </w:rPr>
                              <w:t>Identify the relevant concepts of register transfers, ALU operations, bus organization, pipelining, hazards, and superscalar processing.</w:t>
                            </w:r>
                          </w:p>
                          <w:p w14:paraId="50346B29" w14:textId="77777777" w:rsidR="000539C7" w:rsidRDefault="00000000">
                            <w:pPr>
                              <w:numPr>
                                <w:ilvl w:val="0"/>
                                <w:numId w:val="2"/>
                              </w:numPr>
                              <w:tabs>
                                <w:tab w:val="left" w:pos="914"/>
                              </w:tabs>
                              <w:spacing w:before="1"/>
                              <w:ind w:right="205"/>
                              <w:rPr>
                                <w:rFonts w:ascii="Arial MT"/>
                                <w:color w:val="000000"/>
                                <w:sz w:val="18"/>
                              </w:rPr>
                            </w:pPr>
                            <w:r>
                              <w:rPr>
                                <w:rFonts w:ascii="Arial MT"/>
                                <w:color w:val="000000"/>
                                <w:sz w:val="18"/>
                              </w:rPr>
                              <w:t>Analyze</w:t>
                            </w:r>
                            <w:r>
                              <w:rPr>
                                <w:rFonts w:ascii="Arial MT"/>
                                <w:color w:val="000000"/>
                                <w:spacing w:val="28"/>
                                <w:sz w:val="18"/>
                              </w:rPr>
                              <w:t xml:space="preserve"> </w:t>
                            </w:r>
                            <w:r>
                              <w:rPr>
                                <w:rFonts w:ascii="Arial MT"/>
                                <w:color w:val="000000"/>
                                <w:sz w:val="18"/>
                              </w:rPr>
                              <w:t>the</w:t>
                            </w:r>
                            <w:r>
                              <w:rPr>
                                <w:rFonts w:ascii="Arial MT"/>
                                <w:color w:val="000000"/>
                                <w:spacing w:val="28"/>
                                <w:sz w:val="18"/>
                              </w:rPr>
                              <w:t xml:space="preserve"> </w:t>
                            </w:r>
                            <w:r>
                              <w:rPr>
                                <w:rFonts w:ascii="Arial MT"/>
                                <w:color w:val="000000"/>
                                <w:sz w:val="18"/>
                              </w:rPr>
                              <w:t>execution</w:t>
                            </w:r>
                            <w:r>
                              <w:rPr>
                                <w:rFonts w:ascii="Arial MT"/>
                                <w:color w:val="000000"/>
                                <w:spacing w:val="28"/>
                                <w:sz w:val="18"/>
                              </w:rPr>
                              <w:t xml:space="preserve"> </w:t>
                            </w:r>
                            <w:r>
                              <w:rPr>
                                <w:rFonts w:ascii="Arial MT"/>
                                <w:color w:val="000000"/>
                                <w:sz w:val="18"/>
                              </w:rPr>
                              <w:t>of</w:t>
                            </w:r>
                            <w:r>
                              <w:rPr>
                                <w:rFonts w:ascii="Arial MT"/>
                                <w:color w:val="000000"/>
                                <w:spacing w:val="31"/>
                                <w:sz w:val="18"/>
                              </w:rPr>
                              <w:t xml:space="preserve"> </w:t>
                            </w:r>
                            <w:r>
                              <w:rPr>
                                <w:rFonts w:ascii="Arial MT"/>
                                <w:color w:val="000000"/>
                                <w:sz w:val="18"/>
                              </w:rPr>
                              <w:t>data</w:t>
                            </w:r>
                            <w:r>
                              <w:rPr>
                                <w:rFonts w:ascii="Arial MT"/>
                                <w:color w:val="000000"/>
                                <w:spacing w:val="31"/>
                                <w:sz w:val="18"/>
                              </w:rPr>
                              <w:t xml:space="preserve"> </w:t>
                            </w:r>
                            <w:r>
                              <w:rPr>
                                <w:rFonts w:ascii="Arial MT"/>
                                <w:color w:val="000000"/>
                                <w:sz w:val="18"/>
                              </w:rPr>
                              <w:t>transfers,</w:t>
                            </w:r>
                            <w:r>
                              <w:rPr>
                                <w:rFonts w:ascii="Arial MT"/>
                                <w:color w:val="000000"/>
                                <w:spacing w:val="31"/>
                                <w:sz w:val="18"/>
                              </w:rPr>
                              <w:t xml:space="preserve"> </w:t>
                            </w:r>
                            <w:r>
                              <w:rPr>
                                <w:rFonts w:ascii="Arial MT"/>
                                <w:color w:val="000000"/>
                                <w:sz w:val="18"/>
                              </w:rPr>
                              <w:t>arithmetic</w:t>
                            </w:r>
                            <w:r>
                              <w:rPr>
                                <w:rFonts w:ascii="Arial MT"/>
                                <w:color w:val="000000"/>
                                <w:spacing w:val="31"/>
                                <w:sz w:val="18"/>
                              </w:rPr>
                              <w:t xml:space="preserve"> </w:t>
                            </w:r>
                            <w:r>
                              <w:rPr>
                                <w:rFonts w:ascii="Arial MT"/>
                                <w:color w:val="000000"/>
                                <w:sz w:val="18"/>
                              </w:rPr>
                              <w:t>and</w:t>
                            </w:r>
                            <w:r>
                              <w:rPr>
                                <w:rFonts w:ascii="Arial MT"/>
                                <w:color w:val="000000"/>
                                <w:spacing w:val="28"/>
                                <w:sz w:val="18"/>
                              </w:rPr>
                              <w:t xml:space="preserve"> </w:t>
                            </w:r>
                            <w:r>
                              <w:rPr>
                                <w:rFonts w:ascii="Arial MT"/>
                                <w:color w:val="000000"/>
                                <w:sz w:val="18"/>
                              </w:rPr>
                              <w:t>logic</w:t>
                            </w:r>
                            <w:r>
                              <w:rPr>
                                <w:rFonts w:ascii="Arial MT"/>
                                <w:color w:val="000000"/>
                                <w:spacing w:val="29"/>
                                <w:sz w:val="18"/>
                              </w:rPr>
                              <w:t xml:space="preserve"> </w:t>
                            </w:r>
                            <w:r>
                              <w:rPr>
                                <w:rFonts w:ascii="Arial MT"/>
                                <w:color w:val="000000"/>
                                <w:sz w:val="18"/>
                              </w:rPr>
                              <w:t>operations,</w:t>
                            </w:r>
                            <w:r>
                              <w:rPr>
                                <w:rFonts w:ascii="Arial MT"/>
                                <w:color w:val="000000"/>
                                <w:spacing w:val="28"/>
                                <w:sz w:val="18"/>
                              </w:rPr>
                              <w:t xml:space="preserve"> </w:t>
                            </w:r>
                            <w:r>
                              <w:rPr>
                                <w:rFonts w:ascii="Arial MT"/>
                                <w:color w:val="000000"/>
                                <w:sz w:val="18"/>
                              </w:rPr>
                              <w:t>instruction</w:t>
                            </w:r>
                            <w:r>
                              <w:rPr>
                                <w:rFonts w:ascii="Arial MT"/>
                                <w:color w:val="000000"/>
                                <w:spacing w:val="31"/>
                                <w:sz w:val="18"/>
                              </w:rPr>
                              <w:t xml:space="preserve"> </w:t>
                            </w:r>
                            <w:r>
                              <w:rPr>
                                <w:rFonts w:ascii="Arial MT"/>
                                <w:color w:val="000000"/>
                                <w:sz w:val="18"/>
                              </w:rPr>
                              <w:t>processing,</w:t>
                            </w:r>
                            <w:r>
                              <w:rPr>
                                <w:rFonts w:ascii="Arial MT"/>
                                <w:color w:val="000000"/>
                                <w:spacing w:val="31"/>
                                <w:sz w:val="18"/>
                              </w:rPr>
                              <w:t xml:space="preserve"> </w:t>
                            </w:r>
                            <w:r>
                              <w:rPr>
                                <w:rFonts w:ascii="Arial MT"/>
                                <w:color w:val="000000"/>
                                <w:sz w:val="18"/>
                              </w:rPr>
                              <w:t>and</w:t>
                            </w:r>
                            <w:r>
                              <w:rPr>
                                <w:rFonts w:ascii="Arial MT"/>
                                <w:color w:val="000000"/>
                                <w:spacing w:val="31"/>
                                <w:sz w:val="18"/>
                              </w:rPr>
                              <w:t xml:space="preserve"> </w:t>
                            </w:r>
                            <w:r>
                              <w:rPr>
                                <w:rFonts w:ascii="Arial MT"/>
                                <w:color w:val="000000"/>
                                <w:sz w:val="18"/>
                              </w:rPr>
                              <w:t xml:space="preserve">parallel </w:t>
                            </w:r>
                            <w:r>
                              <w:rPr>
                                <w:rFonts w:ascii="Arial MT"/>
                                <w:color w:val="000000"/>
                                <w:spacing w:val="-2"/>
                                <w:sz w:val="18"/>
                              </w:rPr>
                              <w:t>execution.</w:t>
                            </w:r>
                          </w:p>
                          <w:p w14:paraId="05FFD293" w14:textId="77777777" w:rsidR="000539C7" w:rsidRDefault="00000000">
                            <w:pPr>
                              <w:numPr>
                                <w:ilvl w:val="0"/>
                                <w:numId w:val="2"/>
                              </w:numPr>
                              <w:tabs>
                                <w:tab w:val="left" w:pos="914"/>
                              </w:tabs>
                              <w:ind w:right="206"/>
                              <w:rPr>
                                <w:rFonts w:ascii="Arial MT"/>
                                <w:color w:val="000000"/>
                                <w:sz w:val="18"/>
                              </w:rPr>
                            </w:pPr>
                            <w:r>
                              <w:rPr>
                                <w:rFonts w:ascii="Arial MT"/>
                                <w:color w:val="000000"/>
                                <w:sz w:val="18"/>
                              </w:rPr>
                              <w:t>Apply</w:t>
                            </w:r>
                            <w:r>
                              <w:rPr>
                                <w:rFonts w:ascii="Arial MT"/>
                                <w:color w:val="000000"/>
                                <w:spacing w:val="40"/>
                                <w:sz w:val="18"/>
                              </w:rPr>
                              <w:t xml:space="preserve"> </w:t>
                            </w:r>
                            <w:r>
                              <w:rPr>
                                <w:rFonts w:ascii="Arial MT"/>
                                <w:color w:val="000000"/>
                                <w:sz w:val="18"/>
                              </w:rPr>
                              <w:t>suitable</w:t>
                            </w:r>
                            <w:r>
                              <w:rPr>
                                <w:rFonts w:ascii="Arial MT"/>
                                <w:color w:val="000000"/>
                                <w:spacing w:val="40"/>
                                <w:sz w:val="18"/>
                              </w:rPr>
                              <w:t xml:space="preserve"> </w:t>
                            </w:r>
                            <w:r>
                              <w:rPr>
                                <w:rFonts w:ascii="Arial MT"/>
                                <w:color w:val="000000"/>
                                <w:sz w:val="18"/>
                              </w:rPr>
                              <w:t>techniques</w:t>
                            </w:r>
                            <w:r>
                              <w:rPr>
                                <w:rFonts w:ascii="Arial MT"/>
                                <w:color w:val="000000"/>
                                <w:spacing w:val="40"/>
                                <w:sz w:val="18"/>
                              </w:rPr>
                              <w:t xml:space="preserve"> </w:t>
                            </w:r>
                            <w:r>
                              <w:rPr>
                                <w:rFonts w:ascii="Arial MT"/>
                                <w:color w:val="000000"/>
                                <w:sz w:val="18"/>
                              </w:rPr>
                              <w:t>such</w:t>
                            </w:r>
                            <w:r>
                              <w:rPr>
                                <w:rFonts w:ascii="Arial MT"/>
                                <w:color w:val="000000"/>
                                <w:spacing w:val="40"/>
                                <w:sz w:val="18"/>
                              </w:rPr>
                              <w:t xml:space="preserve"> </w:t>
                            </w:r>
                            <w:r>
                              <w:rPr>
                                <w:rFonts w:ascii="Arial MT"/>
                                <w:color w:val="000000"/>
                                <w:sz w:val="18"/>
                              </w:rPr>
                              <w:t>as</w:t>
                            </w:r>
                            <w:r>
                              <w:rPr>
                                <w:rFonts w:ascii="Arial MT"/>
                                <w:color w:val="000000"/>
                                <w:spacing w:val="40"/>
                                <w:sz w:val="18"/>
                              </w:rPr>
                              <w:t xml:space="preserve"> </w:t>
                            </w:r>
                            <w:r>
                              <w:rPr>
                                <w:rFonts w:ascii="Arial MT"/>
                                <w:color w:val="000000"/>
                                <w:sz w:val="18"/>
                              </w:rPr>
                              <w:t>multiple</w:t>
                            </w:r>
                            <w:r>
                              <w:rPr>
                                <w:rFonts w:ascii="Arial MT"/>
                                <w:color w:val="000000"/>
                                <w:spacing w:val="40"/>
                                <w:sz w:val="18"/>
                              </w:rPr>
                              <w:t xml:space="preserve"> </w:t>
                            </w:r>
                            <w:r>
                              <w:rPr>
                                <w:rFonts w:ascii="Arial MT"/>
                                <w:color w:val="000000"/>
                                <w:sz w:val="18"/>
                              </w:rPr>
                              <w:t>buses,</w:t>
                            </w:r>
                            <w:r>
                              <w:rPr>
                                <w:rFonts w:ascii="Arial MT"/>
                                <w:color w:val="000000"/>
                                <w:spacing w:val="40"/>
                                <w:sz w:val="18"/>
                              </w:rPr>
                              <w:t xml:space="preserve"> </w:t>
                            </w:r>
                            <w:r>
                              <w:rPr>
                                <w:rFonts w:ascii="Arial MT"/>
                                <w:color w:val="000000"/>
                                <w:sz w:val="18"/>
                              </w:rPr>
                              <w:t>pipelining,</w:t>
                            </w:r>
                            <w:r>
                              <w:rPr>
                                <w:rFonts w:ascii="Arial MT"/>
                                <w:color w:val="000000"/>
                                <w:spacing w:val="40"/>
                                <w:sz w:val="18"/>
                              </w:rPr>
                              <w:t xml:space="preserve"> </w:t>
                            </w:r>
                            <w:r>
                              <w:rPr>
                                <w:rFonts w:ascii="Arial MT"/>
                                <w:color w:val="000000"/>
                                <w:sz w:val="18"/>
                              </w:rPr>
                              <w:t>stalling,</w:t>
                            </w:r>
                            <w:r>
                              <w:rPr>
                                <w:rFonts w:ascii="Arial MT"/>
                                <w:color w:val="000000"/>
                                <w:spacing w:val="40"/>
                                <w:sz w:val="18"/>
                              </w:rPr>
                              <w:t xml:space="preserve"> </w:t>
                            </w:r>
                            <w:r>
                              <w:rPr>
                                <w:rFonts w:ascii="Arial MT"/>
                                <w:color w:val="000000"/>
                                <w:sz w:val="18"/>
                              </w:rPr>
                              <w:t>forwarding,</w:t>
                            </w:r>
                            <w:r>
                              <w:rPr>
                                <w:rFonts w:ascii="Arial MT"/>
                                <w:color w:val="000000"/>
                                <w:spacing w:val="40"/>
                                <w:sz w:val="18"/>
                              </w:rPr>
                              <w:t xml:space="preserve"> </w:t>
                            </w:r>
                            <w:r>
                              <w:rPr>
                                <w:rFonts w:ascii="Arial MT"/>
                                <w:color w:val="000000"/>
                                <w:sz w:val="18"/>
                              </w:rPr>
                              <w:t>branch</w:t>
                            </w:r>
                            <w:r>
                              <w:rPr>
                                <w:rFonts w:ascii="Arial MT"/>
                                <w:color w:val="000000"/>
                                <w:spacing w:val="40"/>
                                <w:sz w:val="18"/>
                              </w:rPr>
                              <w:t xml:space="preserve"> </w:t>
                            </w:r>
                            <w:r>
                              <w:rPr>
                                <w:rFonts w:ascii="Arial MT"/>
                                <w:color w:val="000000"/>
                                <w:sz w:val="18"/>
                              </w:rPr>
                              <w:t>prediction,</w:t>
                            </w:r>
                            <w:r>
                              <w:rPr>
                                <w:rFonts w:ascii="Arial MT"/>
                                <w:color w:val="000000"/>
                                <w:spacing w:val="40"/>
                                <w:sz w:val="18"/>
                              </w:rPr>
                              <w:t xml:space="preserve"> </w:t>
                            </w:r>
                            <w:r>
                              <w:rPr>
                                <w:rFonts w:ascii="Arial MT"/>
                                <w:color w:val="000000"/>
                                <w:sz w:val="18"/>
                              </w:rPr>
                              <w:t>and speculative execution.</w:t>
                            </w:r>
                          </w:p>
                          <w:p w14:paraId="423DFA3D" w14:textId="77777777" w:rsidR="000539C7" w:rsidRDefault="00000000">
                            <w:pPr>
                              <w:numPr>
                                <w:ilvl w:val="0"/>
                                <w:numId w:val="2"/>
                              </w:numPr>
                              <w:tabs>
                                <w:tab w:val="left" w:pos="914"/>
                              </w:tabs>
                              <w:ind w:right="202"/>
                              <w:rPr>
                                <w:rFonts w:ascii="Arial MT"/>
                                <w:color w:val="000000"/>
                                <w:sz w:val="18"/>
                              </w:rPr>
                            </w:pPr>
                            <w:r>
                              <w:rPr>
                                <w:rFonts w:ascii="Arial MT"/>
                                <w:color w:val="000000"/>
                                <w:sz w:val="18"/>
                              </w:rPr>
                              <w:t>Compute</w:t>
                            </w:r>
                            <w:r>
                              <w:rPr>
                                <w:rFonts w:ascii="Arial MT"/>
                                <w:color w:val="000000"/>
                                <w:spacing w:val="38"/>
                                <w:sz w:val="18"/>
                              </w:rPr>
                              <w:t xml:space="preserve"> </w:t>
                            </w:r>
                            <w:r>
                              <w:rPr>
                                <w:rFonts w:ascii="Arial MT"/>
                                <w:color w:val="000000"/>
                                <w:sz w:val="18"/>
                              </w:rPr>
                              <w:t>performance</w:t>
                            </w:r>
                            <w:r>
                              <w:rPr>
                                <w:rFonts w:ascii="Arial MT"/>
                                <w:color w:val="000000"/>
                                <w:spacing w:val="36"/>
                                <w:sz w:val="18"/>
                              </w:rPr>
                              <w:t xml:space="preserve"> </w:t>
                            </w:r>
                            <w:r>
                              <w:rPr>
                                <w:rFonts w:ascii="Arial MT"/>
                                <w:color w:val="000000"/>
                                <w:sz w:val="18"/>
                              </w:rPr>
                              <w:t>measures</w:t>
                            </w:r>
                            <w:r>
                              <w:rPr>
                                <w:rFonts w:ascii="Arial MT"/>
                                <w:color w:val="000000"/>
                                <w:spacing w:val="36"/>
                                <w:sz w:val="18"/>
                              </w:rPr>
                              <w:t xml:space="preserve"> </w:t>
                            </w:r>
                            <w:r>
                              <w:rPr>
                                <w:rFonts w:ascii="Arial MT"/>
                                <w:color w:val="000000"/>
                                <w:sz w:val="18"/>
                              </w:rPr>
                              <w:t>such</w:t>
                            </w:r>
                            <w:r>
                              <w:rPr>
                                <w:rFonts w:ascii="Arial MT"/>
                                <w:color w:val="000000"/>
                                <w:spacing w:val="36"/>
                                <w:sz w:val="18"/>
                              </w:rPr>
                              <w:t xml:space="preserve"> </w:t>
                            </w:r>
                            <w:r>
                              <w:rPr>
                                <w:rFonts w:ascii="Arial MT"/>
                                <w:color w:val="000000"/>
                                <w:sz w:val="18"/>
                              </w:rPr>
                              <w:t>as</w:t>
                            </w:r>
                            <w:r>
                              <w:rPr>
                                <w:rFonts w:ascii="Arial MT"/>
                                <w:color w:val="000000"/>
                                <w:spacing w:val="36"/>
                                <w:sz w:val="18"/>
                              </w:rPr>
                              <w:t xml:space="preserve"> </w:t>
                            </w:r>
                            <w:r>
                              <w:rPr>
                                <w:rFonts w:ascii="Arial MT"/>
                                <w:color w:val="000000"/>
                                <w:sz w:val="18"/>
                              </w:rPr>
                              <w:t>execution</w:t>
                            </w:r>
                            <w:r>
                              <w:rPr>
                                <w:rFonts w:ascii="Arial MT"/>
                                <w:color w:val="000000"/>
                                <w:spacing w:val="36"/>
                                <w:sz w:val="18"/>
                              </w:rPr>
                              <w:t xml:space="preserve"> </w:t>
                            </w:r>
                            <w:r>
                              <w:rPr>
                                <w:rFonts w:ascii="Arial MT"/>
                                <w:color w:val="000000"/>
                                <w:sz w:val="18"/>
                              </w:rPr>
                              <w:t>time,</w:t>
                            </w:r>
                            <w:r>
                              <w:rPr>
                                <w:rFonts w:ascii="Arial MT"/>
                                <w:color w:val="000000"/>
                                <w:spacing w:val="36"/>
                                <w:sz w:val="18"/>
                              </w:rPr>
                              <w:t xml:space="preserve"> </w:t>
                            </w:r>
                            <w:r>
                              <w:rPr>
                                <w:rFonts w:ascii="Arial MT"/>
                                <w:color w:val="000000"/>
                                <w:sz w:val="18"/>
                              </w:rPr>
                              <w:t>clock</w:t>
                            </w:r>
                            <w:r>
                              <w:rPr>
                                <w:rFonts w:ascii="Arial MT"/>
                                <w:color w:val="000000"/>
                                <w:spacing w:val="36"/>
                                <w:sz w:val="18"/>
                              </w:rPr>
                              <w:t xml:space="preserve"> </w:t>
                            </w:r>
                            <w:r>
                              <w:rPr>
                                <w:rFonts w:ascii="Arial MT"/>
                                <w:color w:val="000000"/>
                                <w:sz w:val="18"/>
                              </w:rPr>
                              <w:t>cycles,</w:t>
                            </w:r>
                            <w:r>
                              <w:rPr>
                                <w:rFonts w:ascii="Arial MT"/>
                                <w:color w:val="000000"/>
                                <w:spacing w:val="36"/>
                                <w:sz w:val="18"/>
                              </w:rPr>
                              <w:t xml:space="preserve"> </w:t>
                            </w:r>
                            <w:r>
                              <w:rPr>
                                <w:rFonts w:ascii="Arial MT"/>
                                <w:color w:val="000000"/>
                                <w:sz w:val="18"/>
                              </w:rPr>
                              <w:t>speedup,</w:t>
                            </w:r>
                            <w:r>
                              <w:rPr>
                                <w:rFonts w:ascii="Arial MT"/>
                                <w:color w:val="000000"/>
                                <w:spacing w:val="35"/>
                                <w:sz w:val="18"/>
                              </w:rPr>
                              <w:t xml:space="preserve"> </w:t>
                            </w:r>
                            <w:r>
                              <w:rPr>
                                <w:rFonts w:ascii="Arial MT"/>
                                <w:color w:val="000000"/>
                                <w:sz w:val="18"/>
                              </w:rPr>
                              <w:t>throughput,</w:t>
                            </w:r>
                            <w:r>
                              <w:rPr>
                                <w:rFonts w:ascii="Arial MT"/>
                                <w:color w:val="000000"/>
                                <w:spacing w:val="38"/>
                                <w:sz w:val="18"/>
                              </w:rPr>
                              <w:t xml:space="preserve"> </w:t>
                            </w:r>
                            <w:r>
                              <w:rPr>
                                <w:rFonts w:ascii="Arial MT"/>
                                <w:color w:val="000000"/>
                                <w:sz w:val="18"/>
                              </w:rPr>
                              <w:t>and</w:t>
                            </w:r>
                            <w:r>
                              <w:rPr>
                                <w:rFonts w:ascii="Arial MT"/>
                                <w:color w:val="000000"/>
                                <w:spacing w:val="38"/>
                                <w:sz w:val="18"/>
                              </w:rPr>
                              <w:t xml:space="preserve"> </w:t>
                            </w:r>
                            <w:r>
                              <w:rPr>
                                <w:rFonts w:ascii="Arial MT"/>
                                <w:color w:val="000000"/>
                                <w:sz w:val="18"/>
                              </w:rPr>
                              <w:t xml:space="preserve">resource </w:t>
                            </w:r>
                            <w:r>
                              <w:rPr>
                                <w:rFonts w:ascii="Arial MT"/>
                                <w:color w:val="000000"/>
                                <w:spacing w:val="-2"/>
                                <w:sz w:val="18"/>
                              </w:rPr>
                              <w:t>utilization.</w:t>
                            </w:r>
                          </w:p>
                          <w:p w14:paraId="5EB5CFC6" w14:textId="77777777" w:rsidR="000539C7" w:rsidRDefault="00000000">
                            <w:pPr>
                              <w:numPr>
                                <w:ilvl w:val="0"/>
                                <w:numId w:val="2"/>
                              </w:numPr>
                              <w:tabs>
                                <w:tab w:val="left" w:pos="914"/>
                              </w:tabs>
                              <w:ind w:right="203"/>
                              <w:rPr>
                                <w:rFonts w:ascii="Arial MT"/>
                                <w:color w:val="000000"/>
                                <w:sz w:val="18"/>
                              </w:rPr>
                            </w:pPr>
                            <w:r>
                              <w:rPr>
                                <w:rFonts w:ascii="Arial MT"/>
                                <w:color w:val="000000"/>
                                <w:sz w:val="18"/>
                              </w:rPr>
                              <w:t>Interpret</w:t>
                            </w:r>
                            <w:r>
                              <w:rPr>
                                <w:rFonts w:ascii="Arial MT"/>
                                <w:color w:val="000000"/>
                                <w:spacing w:val="-13"/>
                                <w:sz w:val="18"/>
                              </w:rPr>
                              <w:t xml:space="preserve"> </w:t>
                            </w:r>
                            <w:r>
                              <w:rPr>
                                <w:rFonts w:ascii="Arial MT"/>
                                <w:color w:val="000000"/>
                                <w:sz w:val="18"/>
                              </w:rPr>
                              <w:t>the</w:t>
                            </w:r>
                            <w:r>
                              <w:rPr>
                                <w:rFonts w:ascii="Arial MT"/>
                                <w:color w:val="000000"/>
                                <w:spacing w:val="-12"/>
                                <w:sz w:val="18"/>
                              </w:rPr>
                              <w:t xml:space="preserve"> </w:t>
                            </w:r>
                            <w:r>
                              <w:rPr>
                                <w:rFonts w:ascii="Arial MT"/>
                                <w:color w:val="000000"/>
                                <w:sz w:val="18"/>
                              </w:rPr>
                              <w:t>results</w:t>
                            </w:r>
                            <w:r>
                              <w:rPr>
                                <w:rFonts w:ascii="Arial MT"/>
                                <w:color w:val="000000"/>
                                <w:spacing w:val="-13"/>
                                <w:sz w:val="18"/>
                              </w:rPr>
                              <w:t xml:space="preserve"> </w:t>
                            </w:r>
                            <w:r>
                              <w:rPr>
                                <w:rFonts w:ascii="Arial MT"/>
                                <w:color w:val="000000"/>
                                <w:sz w:val="18"/>
                              </w:rPr>
                              <w:t>by</w:t>
                            </w:r>
                            <w:r>
                              <w:rPr>
                                <w:rFonts w:ascii="Arial MT"/>
                                <w:color w:val="000000"/>
                                <w:spacing w:val="-12"/>
                                <w:sz w:val="18"/>
                              </w:rPr>
                              <w:t xml:space="preserve"> </w:t>
                            </w:r>
                            <w:r>
                              <w:rPr>
                                <w:rFonts w:ascii="Arial MT"/>
                                <w:color w:val="000000"/>
                                <w:sz w:val="18"/>
                              </w:rPr>
                              <w:t>evaluating</w:t>
                            </w:r>
                            <w:r>
                              <w:rPr>
                                <w:rFonts w:ascii="Arial MT"/>
                                <w:color w:val="000000"/>
                                <w:spacing w:val="-13"/>
                                <w:sz w:val="18"/>
                              </w:rPr>
                              <w:t xml:space="preserve"> </w:t>
                            </w:r>
                            <w:r>
                              <w:rPr>
                                <w:rFonts w:ascii="Arial MT"/>
                                <w:color w:val="000000"/>
                                <w:sz w:val="18"/>
                              </w:rPr>
                              <w:t>performance</w:t>
                            </w:r>
                            <w:r>
                              <w:rPr>
                                <w:rFonts w:ascii="Arial MT"/>
                                <w:color w:val="000000"/>
                                <w:spacing w:val="-12"/>
                                <w:sz w:val="18"/>
                              </w:rPr>
                              <w:t xml:space="preserve"> </w:t>
                            </w:r>
                            <w:r>
                              <w:rPr>
                                <w:rFonts w:ascii="Arial MT"/>
                                <w:color w:val="000000"/>
                                <w:sz w:val="18"/>
                              </w:rPr>
                              <w:t>improvements,</w:t>
                            </w:r>
                            <w:r>
                              <w:rPr>
                                <w:rFonts w:ascii="Arial MT"/>
                                <w:color w:val="000000"/>
                                <w:spacing w:val="-12"/>
                                <w:sz w:val="18"/>
                              </w:rPr>
                              <w:t xml:space="preserve"> </w:t>
                            </w:r>
                            <w:r>
                              <w:rPr>
                                <w:rFonts w:ascii="Arial MT"/>
                                <w:color w:val="000000"/>
                                <w:sz w:val="18"/>
                              </w:rPr>
                              <w:t>bottlenecks,</w:t>
                            </w:r>
                            <w:r>
                              <w:rPr>
                                <w:rFonts w:ascii="Arial MT"/>
                                <w:color w:val="000000"/>
                                <w:spacing w:val="-13"/>
                                <w:sz w:val="18"/>
                              </w:rPr>
                              <w:t xml:space="preserve"> </w:t>
                            </w:r>
                            <w:r>
                              <w:rPr>
                                <w:rFonts w:ascii="Arial MT"/>
                                <w:color w:val="000000"/>
                                <w:sz w:val="18"/>
                              </w:rPr>
                              <w:t>and</w:t>
                            </w:r>
                            <w:r>
                              <w:rPr>
                                <w:rFonts w:ascii="Arial MT"/>
                                <w:color w:val="000000"/>
                                <w:spacing w:val="-12"/>
                                <w:sz w:val="18"/>
                              </w:rPr>
                              <w:t xml:space="preserve"> </w:t>
                            </w:r>
                            <w:r>
                              <w:rPr>
                                <w:rFonts w:ascii="Arial MT"/>
                                <w:color w:val="000000"/>
                                <w:sz w:val="18"/>
                              </w:rPr>
                              <w:t>the</w:t>
                            </w:r>
                            <w:r>
                              <w:rPr>
                                <w:rFonts w:ascii="Arial MT"/>
                                <w:color w:val="000000"/>
                                <w:spacing w:val="-12"/>
                                <w:sz w:val="18"/>
                              </w:rPr>
                              <w:t xml:space="preserve"> </w:t>
                            </w:r>
                            <w:r>
                              <w:rPr>
                                <w:rFonts w:ascii="Arial MT"/>
                                <w:color w:val="000000"/>
                                <w:sz w:val="18"/>
                              </w:rPr>
                              <w:t>suitability</w:t>
                            </w:r>
                            <w:r>
                              <w:rPr>
                                <w:rFonts w:ascii="Arial MT"/>
                                <w:color w:val="000000"/>
                                <w:spacing w:val="-13"/>
                                <w:sz w:val="18"/>
                              </w:rPr>
                              <w:t xml:space="preserve"> </w:t>
                            </w:r>
                            <w:r>
                              <w:rPr>
                                <w:rFonts w:ascii="Arial MT"/>
                                <w:color w:val="000000"/>
                                <w:sz w:val="18"/>
                              </w:rPr>
                              <w:t>of</w:t>
                            </w:r>
                            <w:r>
                              <w:rPr>
                                <w:rFonts w:ascii="Arial MT"/>
                                <w:color w:val="000000"/>
                                <w:spacing w:val="-12"/>
                                <w:sz w:val="18"/>
                              </w:rPr>
                              <w:t xml:space="preserve"> </w:t>
                            </w:r>
                            <w:r>
                              <w:rPr>
                                <w:rFonts w:ascii="Arial MT"/>
                                <w:color w:val="000000"/>
                                <w:sz w:val="18"/>
                              </w:rPr>
                              <w:t>each</w:t>
                            </w:r>
                            <w:r>
                              <w:rPr>
                                <w:rFonts w:ascii="Arial MT"/>
                                <w:color w:val="000000"/>
                                <w:spacing w:val="-12"/>
                                <w:sz w:val="18"/>
                              </w:rPr>
                              <w:t xml:space="preserve"> </w:t>
                            </w:r>
                            <w:r>
                              <w:rPr>
                                <w:rFonts w:ascii="Arial MT"/>
                                <w:color w:val="000000"/>
                                <w:sz w:val="18"/>
                              </w:rPr>
                              <w:t xml:space="preserve">architectural </w:t>
                            </w:r>
                            <w:r>
                              <w:rPr>
                                <w:rFonts w:ascii="Arial MT"/>
                                <w:color w:val="000000"/>
                                <w:spacing w:val="-2"/>
                                <w:sz w:val="18"/>
                              </w:rPr>
                              <w:t>technique.</w:t>
                            </w:r>
                          </w:p>
                        </w:txbxContent>
                      </wps:txbx>
                      <wps:bodyPr wrap="square" lIns="0" tIns="0" rIns="0" bIns="0" rtlCol="0">
                        <a:noAutofit/>
                      </wps:bodyPr>
                    </wps:wsp>
                  </a:graphicData>
                </a:graphic>
              </wp:anchor>
            </w:drawing>
          </mc:Choice>
          <mc:Fallback>
            <w:pict>
              <v:shapetype w14:anchorId="1A94669C" id="_x0000_t202" coordsize="21600,21600" o:spt="202" path="m,l,21600r21600,l21600,xe">
                <v:stroke joinstyle="miter"/>
                <v:path gradientshapeok="t" o:connecttype="rect"/>
              </v:shapetype>
              <v:shape id="Textbox 2" o:spid="_x0000_s1026" type="#_x0000_t202" style="position:absolute;margin-left:54.25pt;margin-top:14.75pt;width:504.1pt;height:125.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" fillcolor="#fff3cd" strokecolor="#1f4e79" strokeweight=".16931mm">
                <v:path arrowok="t"/>
                <v:textbox inset="0,0,0,0">
                  <w:txbxContent>
                    <w:p w14:paraId="1CFAAD47" w14:textId="77777777" w:rsidR="000539C7"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57D63823" w14:textId="77777777" w:rsidR="000539C7" w:rsidRDefault="00000000">
                      <w:pPr>
                        <w:numPr>
                          <w:ilvl w:val="0"/>
                          <w:numId w:val="2"/>
                        </w:numPr>
                        <w:tabs>
                          <w:tab w:val="left" w:pos="914"/>
                        </w:tabs>
                        <w:spacing w:before="1"/>
                        <w:ind w:right="205"/>
                        <w:rPr>
                          <w:rFonts w:ascii="Arial MT"/>
                          <w:color w:val="000000"/>
                          <w:sz w:val="18"/>
                        </w:rPr>
                      </w:pPr>
                      <w:r>
                        <w:rPr>
                          <w:rFonts w:ascii="Arial MT"/>
                          <w:color w:val="000000"/>
                          <w:sz w:val="18"/>
                        </w:rPr>
                        <w:t>Identify the relevant concepts of register transfers, ALU operations, bus organization, pipelining, hazards, and superscalar processing.</w:t>
                      </w:r>
                    </w:p>
                    <w:p w14:paraId="50346B29" w14:textId="77777777" w:rsidR="000539C7" w:rsidRDefault="00000000">
                      <w:pPr>
                        <w:numPr>
                          <w:ilvl w:val="0"/>
                          <w:numId w:val="2"/>
                        </w:numPr>
                        <w:tabs>
                          <w:tab w:val="left" w:pos="914"/>
                        </w:tabs>
                        <w:spacing w:before="1"/>
                        <w:ind w:right="205"/>
                        <w:rPr>
                          <w:rFonts w:ascii="Arial MT"/>
                          <w:color w:val="000000"/>
                          <w:sz w:val="18"/>
                        </w:rPr>
                      </w:pPr>
                      <w:r>
                        <w:rPr>
                          <w:rFonts w:ascii="Arial MT"/>
                          <w:color w:val="000000"/>
                          <w:sz w:val="18"/>
                        </w:rPr>
                        <w:t>Analyze</w:t>
                      </w:r>
                      <w:r>
                        <w:rPr>
                          <w:rFonts w:ascii="Arial MT"/>
                          <w:color w:val="000000"/>
                          <w:spacing w:val="28"/>
                          <w:sz w:val="18"/>
                        </w:rPr>
                        <w:t xml:space="preserve"> </w:t>
                      </w:r>
                      <w:r>
                        <w:rPr>
                          <w:rFonts w:ascii="Arial MT"/>
                          <w:color w:val="000000"/>
                          <w:sz w:val="18"/>
                        </w:rPr>
                        <w:t>the</w:t>
                      </w:r>
                      <w:r>
                        <w:rPr>
                          <w:rFonts w:ascii="Arial MT"/>
                          <w:color w:val="000000"/>
                          <w:spacing w:val="28"/>
                          <w:sz w:val="18"/>
                        </w:rPr>
                        <w:t xml:space="preserve"> </w:t>
                      </w:r>
                      <w:r>
                        <w:rPr>
                          <w:rFonts w:ascii="Arial MT"/>
                          <w:color w:val="000000"/>
                          <w:sz w:val="18"/>
                        </w:rPr>
                        <w:t>execution</w:t>
                      </w:r>
                      <w:r>
                        <w:rPr>
                          <w:rFonts w:ascii="Arial MT"/>
                          <w:color w:val="000000"/>
                          <w:spacing w:val="28"/>
                          <w:sz w:val="18"/>
                        </w:rPr>
                        <w:t xml:space="preserve"> </w:t>
                      </w:r>
                      <w:r>
                        <w:rPr>
                          <w:rFonts w:ascii="Arial MT"/>
                          <w:color w:val="000000"/>
                          <w:sz w:val="18"/>
                        </w:rPr>
                        <w:t>of</w:t>
                      </w:r>
                      <w:r>
                        <w:rPr>
                          <w:rFonts w:ascii="Arial MT"/>
                          <w:color w:val="000000"/>
                          <w:spacing w:val="31"/>
                          <w:sz w:val="18"/>
                        </w:rPr>
                        <w:t xml:space="preserve"> </w:t>
                      </w:r>
                      <w:r>
                        <w:rPr>
                          <w:rFonts w:ascii="Arial MT"/>
                          <w:color w:val="000000"/>
                          <w:sz w:val="18"/>
                        </w:rPr>
                        <w:t>data</w:t>
                      </w:r>
                      <w:r>
                        <w:rPr>
                          <w:rFonts w:ascii="Arial MT"/>
                          <w:color w:val="000000"/>
                          <w:spacing w:val="31"/>
                          <w:sz w:val="18"/>
                        </w:rPr>
                        <w:t xml:space="preserve"> </w:t>
                      </w:r>
                      <w:r>
                        <w:rPr>
                          <w:rFonts w:ascii="Arial MT"/>
                          <w:color w:val="000000"/>
                          <w:sz w:val="18"/>
                        </w:rPr>
                        <w:t>transfers,</w:t>
                      </w:r>
                      <w:r>
                        <w:rPr>
                          <w:rFonts w:ascii="Arial MT"/>
                          <w:color w:val="000000"/>
                          <w:spacing w:val="31"/>
                          <w:sz w:val="18"/>
                        </w:rPr>
                        <w:t xml:space="preserve"> </w:t>
                      </w:r>
                      <w:r>
                        <w:rPr>
                          <w:rFonts w:ascii="Arial MT"/>
                          <w:color w:val="000000"/>
                          <w:sz w:val="18"/>
                        </w:rPr>
                        <w:t>arithmetic</w:t>
                      </w:r>
                      <w:r>
                        <w:rPr>
                          <w:rFonts w:ascii="Arial MT"/>
                          <w:color w:val="000000"/>
                          <w:spacing w:val="31"/>
                          <w:sz w:val="18"/>
                        </w:rPr>
                        <w:t xml:space="preserve"> </w:t>
                      </w:r>
                      <w:r>
                        <w:rPr>
                          <w:rFonts w:ascii="Arial MT"/>
                          <w:color w:val="000000"/>
                          <w:sz w:val="18"/>
                        </w:rPr>
                        <w:t>and</w:t>
                      </w:r>
                      <w:r>
                        <w:rPr>
                          <w:rFonts w:ascii="Arial MT"/>
                          <w:color w:val="000000"/>
                          <w:spacing w:val="28"/>
                          <w:sz w:val="18"/>
                        </w:rPr>
                        <w:t xml:space="preserve"> </w:t>
                      </w:r>
                      <w:r>
                        <w:rPr>
                          <w:rFonts w:ascii="Arial MT"/>
                          <w:color w:val="000000"/>
                          <w:sz w:val="18"/>
                        </w:rPr>
                        <w:t>logic</w:t>
                      </w:r>
                      <w:r>
                        <w:rPr>
                          <w:rFonts w:ascii="Arial MT"/>
                          <w:color w:val="000000"/>
                          <w:spacing w:val="29"/>
                          <w:sz w:val="18"/>
                        </w:rPr>
                        <w:t xml:space="preserve"> </w:t>
                      </w:r>
                      <w:r>
                        <w:rPr>
                          <w:rFonts w:ascii="Arial MT"/>
                          <w:color w:val="000000"/>
                          <w:sz w:val="18"/>
                        </w:rPr>
                        <w:t>operations,</w:t>
                      </w:r>
                      <w:r>
                        <w:rPr>
                          <w:rFonts w:ascii="Arial MT"/>
                          <w:color w:val="000000"/>
                          <w:spacing w:val="28"/>
                          <w:sz w:val="18"/>
                        </w:rPr>
                        <w:t xml:space="preserve"> </w:t>
                      </w:r>
                      <w:r>
                        <w:rPr>
                          <w:rFonts w:ascii="Arial MT"/>
                          <w:color w:val="000000"/>
                          <w:sz w:val="18"/>
                        </w:rPr>
                        <w:t>instruction</w:t>
                      </w:r>
                      <w:r>
                        <w:rPr>
                          <w:rFonts w:ascii="Arial MT"/>
                          <w:color w:val="000000"/>
                          <w:spacing w:val="31"/>
                          <w:sz w:val="18"/>
                        </w:rPr>
                        <w:t xml:space="preserve"> </w:t>
                      </w:r>
                      <w:r>
                        <w:rPr>
                          <w:rFonts w:ascii="Arial MT"/>
                          <w:color w:val="000000"/>
                          <w:sz w:val="18"/>
                        </w:rPr>
                        <w:t>processing,</w:t>
                      </w:r>
                      <w:r>
                        <w:rPr>
                          <w:rFonts w:ascii="Arial MT"/>
                          <w:color w:val="000000"/>
                          <w:spacing w:val="31"/>
                          <w:sz w:val="18"/>
                        </w:rPr>
                        <w:t xml:space="preserve"> </w:t>
                      </w:r>
                      <w:r>
                        <w:rPr>
                          <w:rFonts w:ascii="Arial MT"/>
                          <w:color w:val="000000"/>
                          <w:sz w:val="18"/>
                        </w:rPr>
                        <w:t>and</w:t>
                      </w:r>
                      <w:r>
                        <w:rPr>
                          <w:rFonts w:ascii="Arial MT"/>
                          <w:color w:val="000000"/>
                          <w:spacing w:val="31"/>
                          <w:sz w:val="18"/>
                        </w:rPr>
                        <w:t xml:space="preserve"> </w:t>
                      </w:r>
                      <w:r>
                        <w:rPr>
                          <w:rFonts w:ascii="Arial MT"/>
                          <w:color w:val="000000"/>
                          <w:sz w:val="18"/>
                        </w:rPr>
                        <w:t xml:space="preserve">parallel </w:t>
                      </w:r>
                      <w:r>
                        <w:rPr>
                          <w:rFonts w:ascii="Arial MT"/>
                          <w:color w:val="000000"/>
                          <w:spacing w:val="-2"/>
                          <w:sz w:val="18"/>
                        </w:rPr>
                        <w:t>execution.</w:t>
                      </w:r>
                    </w:p>
                    <w:p w14:paraId="05FFD293" w14:textId="77777777" w:rsidR="000539C7" w:rsidRDefault="00000000">
                      <w:pPr>
                        <w:numPr>
                          <w:ilvl w:val="0"/>
                          <w:numId w:val="2"/>
                        </w:numPr>
                        <w:tabs>
                          <w:tab w:val="left" w:pos="914"/>
                        </w:tabs>
                        <w:ind w:right="206"/>
                        <w:rPr>
                          <w:rFonts w:ascii="Arial MT"/>
                          <w:color w:val="000000"/>
                          <w:sz w:val="18"/>
                        </w:rPr>
                      </w:pPr>
                      <w:r>
                        <w:rPr>
                          <w:rFonts w:ascii="Arial MT"/>
                          <w:color w:val="000000"/>
                          <w:sz w:val="18"/>
                        </w:rPr>
                        <w:t>Apply</w:t>
                      </w:r>
                      <w:r>
                        <w:rPr>
                          <w:rFonts w:ascii="Arial MT"/>
                          <w:color w:val="000000"/>
                          <w:spacing w:val="40"/>
                          <w:sz w:val="18"/>
                        </w:rPr>
                        <w:t xml:space="preserve"> </w:t>
                      </w:r>
                      <w:r>
                        <w:rPr>
                          <w:rFonts w:ascii="Arial MT"/>
                          <w:color w:val="000000"/>
                          <w:sz w:val="18"/>
                        </w:rPr>
                        <w:t>suitable</w:t>
                      </w:r>
                      <w:r>
                        <w:rPr>
                          <w:rFonts w:ascii="Arial MT"/>
                          <w:color w:val="000000"/>
                          <w:spacing w:val="40"/>
                          <w:sz w:val="18"/>
                        </w:rPr>
                        <w:t xml:space="preserve"> </w:t>
                      </w:r>
                      <w:r>
                        <w:rPr>
                          <w:rFonts w:ascii="Arial MT"/>
                          <w:color w:val="000000"/>
                          <w:sz w:val="18"/>
                        </w:rPr>
                        <w:t>techniques</w:t>
                      </w:r>
                      <w:r>
                        <w:rPr>
                          <w:rFonts w:ascii="Arial MT"/>
                          <w:color w:val="000000"/>
                          <w:spacing w:val="40"/>
                          <w:sz w:val="18"/>
                        </w:rPr>
                        <w:t xml:space="preserve"> </w:t>
                      </w:r>
                      <w:r>
                        <w:rPr>
                          <w:rFonts w:ascii="Arial MT"/>
                          <w:color w:val="000000"/>
                          <w:sz w:val="18"/>
                        </w:rPr>
                        <w:t>such</w:t>
                      </w:r>
                      <w:r>
                        <w:rPr>
                          <w:rFonts w:ascii="Arial MT"/>
                          <w:color w:val="000000"/>
                          <w:spacing w:val="40"/>
                          <w:sz w:val="18"/>
                        </w:rPr>
                        <w:t xml:space="preserve"> </w:t>
                      </w:r>
                      <w:r>
                        <w:rPr>
                          <w:rFonts w:ascii="Arial MT"/>
                          <w:color w:val="000000"/>
                          <w:sz w:val="18"/>
                        </w:rPr>
                        <w:t>as</w:t>
                      </w:r>
                      <w:r>
                        <w:rPr>
                          <w:rFonts w:ascii="Arial MT"/>
                          <w:color w:val="000000"/>
                          <w:spacing w:val="40"/>
                          <w:sz w:val="18"/>
                        </w:rPr>
                        <w:t xml:space="preserve"> </w:t>
                      </w:r>
                      <w:r>
                        <w:rPr>
                          <w:rFonts w:ascii="Arial MT"/>
                          <w:color w:val="000000"/>
                          <w:sz w:val="18"/>
                        </w:rPr>
                        <w:t>multiple</w:t>
                      </w:r>
                      <w:r>
                        <w:rPr>
                          <w:rFonts w:ascii="Arial MT"/>
                          <w:color w:val="000000"/>
                          <w:spacing w:val="40"/>
                          <w:sz w:val="18"/>
                        </w:rPr>
                        <w:t xml:space="preserve"> </w:t>
                      </w:r>
                      <w:r>
                        <w:rPr>
                          <w:rFonts w:ascii="Arial MT"/>
                          <w:color w:val="000000"/>
                          <w:sz w:val="18"/>
                        </w:rPr>
                        <w:t>buses,</w:t>
                      </w:r>
                      <w:r>
                        <w:rPr>
                          <w:rFonts w:ascii="Arial MT"/>
                          <w:color w:val="000000"/>
                          <w:spacing w:val="40"/>
                          <w:sz w:val="18"/>
                        </w:rPr>
                        <w:t xml:space="preserve"> </w:t>
                      </w:r>
                      <w:r>
                        <w:rPr>
                          <w:rFonts w:ascii="Arial MT"/>
                          <w:color w:val="000000"/>
                          <w:sz w:val="18"/>
                        </w:rPr>
                        <w:t>pipelining,</w:t>
                      </w:r>
                      <w:r>
                        <w:rPr>
                          <w:rFonts w:ascii="Arial MT"/>
                          <w:color w:val="000000"/>
                          <w:spacing w:val="40"/>
                          <w:sz w:val="18"/>
                        </w:rPr>
                        <w:t xml:space="preserve"> </w:t>
                      </w:r>
                      <w:r>
                        <w:rPr>
                          <w:rFonts w:ascii="Arial MT"/>
                          <w:color w:val="000000"/>
                          <w:sz w:val="18"/>
                        </w:rPr>
                        <w:t>stalling,</w:t>
                      </w:r>
                      <w:r>
                        <w:rPr>
                          <w:rFonts w:ascii="Arial MT"/>
                          <w:color w:val="000000"/>
                          <w:spacing w:val="40"/>
                          <w:sz w:val="18"/>
                        </w:rPr>
                        <w:t xml:space="preserve"> </w:t>
                      </w:r>
                      <w:r>
                        <w:rPr>
                          <w:rFonts w:ascii="Arial MT"/>
                          <w:color w:val="000000"/>
                          <w:sz w:val="18"/>
                        </w:rPr>
                        <w:t>forwarding,</w:t>
                      </w:r>
                      <w:r>
                        <w:rPr>
                          <w:rFonts w:ascii="Arial MT"/>
                          <w:color w:val="000000"/>
                          <w:spacing w:val="40"/>
                          <w:sz w:val="18"/>
                        </w:rPr>
                        <w:t xml:space="preserve"> </w:t>
                      </w:r>
                      <w:r>
                        <w:rPr>
                          <w:rFonts w:ascii="Arial MT"/>
                          <w:color w:val="000000"/>
                          <w:sz w:val="18"/>
                        </w:rPr>
                        <w:t>branch</w:t>
                      </w:r>
                      <w:r>
                        <w:rPr>
                          <w:rFonts w:ascii="Arial MT"/>
                          <w:color w:val="000000"/>
                          <w:spacing w:val="40"/>
                          <w:sz w:val="18"/>
                        </w:rPr>
                        <w:t xml:space="preserve"> </w:t>
                      </w:r>
                      <w:r>
                        <w:rPr>
                          <w:rFonts w:ascii="Arial MT"/>
                          <w:color w:val="000000"/>
                          <w:sz w:val="18"/>
                        </w:rPr>
                        <w:t>prediction,</w:t>
                      </w:r>
                      <w:r>
                        <w:rPr>
                          <w:rFonts w:ascii="Arial MT"/>
                          <w:color w:val="000000"/>
                          <w:spacing w:val="40"/>
                          <w:sz w:val="18"/>
                        </w:rPr>
                        <w:t xml:space="preserve"> </w:t>
                      </w:r>
                      <w:r>
                        <w:rPr>
                          <w:rFonts w:ascii="Arial MT"/>
                          <w:color w:val="000000"/>
                          <w:sz w:val="18"/>
                        </w:rPr>
                        <w:t>and speculative execution.</w:t>
                      </w:r>
                    </w:p>
                    <w:p w14:paraId="423DFA3D" w14:textId="77777777" w:rsidR="000539C7" w:rsidRDefault="00000000">
                      <w:pPr>
                        <w:numPr>
                          <w:ilvl w:val="0"/>
                          <w:numId w:val="2"/>
                        </w:numPr>
                        <w:tabs>
                          <w:tab w:val="left" w:pos="914"/>
                        </w:tabs>
                        <w:ind w:right="202"/>
                        <w:rPr>
                          <w:rFonts w:ascii="Arial MT"/>
                          <w:color w:val="000000"/>
                          <w:sz w:val="18"/>
                        </w:rPr>
                      </w:pPr>
                      <w:r>
                        <w:rPr>
                          <w:rFonts w:ascii="Arial MT"/>
                          <w:color w:val="000000"/>
                          <w:sz w:val="18"/>
                        </w:rPr>
                        <w:t>Compute</w:t>
                      </w:r>
                      <w:r>
                        <w:rPr>
                          <w:rFonts w:ascii="Arial MT"/>
                          <w:color w:val="000000"/>
                          <w:spacing w:val="38"/>
                          <w:sz w:val="18"/>
                        </w:rPr>
                        <w:t xml:space="preserve"> </w:t>
                      </w:r>
                      <w:r>
                        <w:rPr>
                          <w:rFonts w:ascii="Arial MT"/>
                          <w:color w:val="000000"/>
                          <w:sz w:val="18"/>
                        </w:rPr>
                        <w:t>performance</w:t>
                      </w:r>
                      <w:r>
                        <w:rPr>
                          <w:rFonts w:ascii="Arial MT"/>
                          <w:color w:val="000000"/>
                          <w:spacing w:val="36"/>
                          <w:sz w:val="18"/>
                        </w:rPr>
                        <w:t xml:space="preserve"> </w:t>
                      </w:r>
                      <w:r>
                        <w:rPr>
                          <w:rFonts w:ascii="Arial MT"/>
                          <w:color w:val="000000"/>
                          <w:sz w:val="18"/>
                        </w:rPr>
                        <w:t>measures</w:t>
                      </w:r>
                      <w:r>
                        <w:rPr>
                          <w:rFonts w:ascii="Arial MT"/>
                          <w:color w:val="000000"/>
                          <w:spacing w:val="36"/>
                          <w:sz w:val="18"/>
                        </w:rPr>
                        <w:t xml:space="preserve"> </w:t>
                      </w:r>
                      <w:r>
                        <w:rPr>
                          <w:rFonts w:ascii="Arial MT"/>
                          <w:color w:val="000000"/>
                          <w:sz w:val="18"/>
                        </w:rPr>
                        <w:t>such</w:t>
                      </w:r>
                      <w:r>
                        <w:rPr>
                          <w:rFonts w:ascii="Arial MT"/>
                          <w:color w:val="000000"/>
                          <w:spacing w:val="36"/>
                          <w:sz w:val="18"/>
                        </w:rPr>
                        <w:t xml:space="preserve"> </w:t>
                      </w:r>
                      <w:r>
                        <w:rPr>
                          <w:rFonts w:ascii="Arial MT"/>
                          <w:color w:val="000000"/>
                          <w:sz w:val="18"/>
                        </w:rPr>
                        <w:t>as</w:t>
                      </w:r>
                      <w:r>
                        <w:rPr>
                          <w:rFonts w:ascii="Arial MT"/>
                          <w:color w:val="000000"/>
                          <w:spacing w:val="36"/>
                          <w:sz w:val="18"/>
                        </w:rPr>
                        <w:t xml:space="preserve"> </w:t>
                      </w:r>
                      <w:r>
                        <w:rPr>
                          <w:rFonts w:ascii="Arial MT"/>
                          <w:color w:val="000000"/>
                          <w:sz w:val="18"/>
                        </w:rPr>
                        <w:t>execution</w:t>
                      </w:r>
                      <w:r>
                        <w:rPr>
                          <w:rFonts w:ascii="Arial MT"/>
                          <w:color w:val="000000"/>
                          <w:spacing w:val="36"/>
                          <w:sz w:val="18"/>
                        </w:rPr>
                        <w:t xml:space="preserve"> </w:t>
                      </w:r>
                      <w:r>
                        <w:rPr>
                          <w:rFonts w:ascii="Arial MT"/>
                          <w:color w:val="000000"/>
                          <w:sz w:val="18"/>
                        </w:rPr>
                        <w:t>time,</w:t>
                      </w:r>
                      <w:r>
                        <w:rPr>
                          <w:rFonts w:ascii="Arial MT"/>
                          <w:color w:val="000000"/>
                          <w:spacing w:val="36"/>
                          <w:sz w:val="18"/>
                        </w:rPr>
                        <w:t xml:space="preserve"> </w:t>
                      </w:r>
                      <w:r>
                        <w:rPr>
                          <w:rFonts w:ascii="Arial MT"/>
                          <w:color w:val="000000"/>
                          <w:sz w:val="18"/>
                        </w:rPr>
                        <w:t>clock</w:t>
                      </w:r>
                      <w:r>
                        <w:rPr>
                          <w:rFonts w:ascii="Arial MT"/>
                          <w:color w:val="000000"/>
                          <w:spacing w:val="36"/>
                          <w:sz w:val="18"/>
                        </w:rPr>
                        <w:t xml:space="preserve"> </w:t>
                      </w:r>
                      <w:r>
                        <w:rPr>
                          <w:rFonts w:ascii="Arial MT"/>
                          <w:color w:val="000000"/>
                          <w:sz w:val="18"/>
                        </w:rPr>
                        <w:t>cycles,</w:t>
                      </w:r>
                      <w:r>
                        <w:rPr>
                          <w:rFonts w:ascii="Arial MT"/>
                          <w:color w:val="000000"/>
                          <w:spacing w:val="36"/>
                          <w:sz w:val="18"/>
                        </w:rPr>
                        <w:t xml:space="preserve"> </w:t>
                      </w:r>
                      <w:r>
                        <w:rPr>
                          <w:rFonts w:ascii="Arial MT"/>
                          <w:color w:val="000000"/>
                          <w:sz w:val="18"/>
                        </w:rPr>
                        <w:t>speedup,</w:t>
                      </w:r>
                      <w:r>
                        <w:rPr>
                          <w:rFonts w:ascii="Arial MT"/>
                          <w:color w:val="000000"/>
                          <w:spacing w:val="35"/>
                          <w:sz w:val="18"/>
                        </w:rPr>
                        <w:t xml:space="preserve"> </w:t>
                      </w:r>
                      <w:r>
                        <w:rPr>
                          <w:rFonts w:ascii="Arial MT"/>
                          <w:color w:val="000000"/>
                          <w:sz w:val="18"/>
                        </w:rPr>
                        <w:t>throughput,</w:t>
                      </w:r>
                      <w:r>
                        <w:rPr>
                          <w:rFonts w:ascii="Arial MT"/>
                          <w:color w:val="000000"/>
                          <w:spacing w:val="38"/>
                          <w:sz w:val="18"/>
                        </w:rPr>
                        <w:t xml:space="preserve"> </w:t>
                      </w:r>
                      <w:r>
                        <w:rPr>
                          <w:rFonts w:ascii="Arial MT"/>
                          <w:color w:val="000000"/>
                          <w:sz w:val="18"/>
                        </w:rPr>
                        <w:t>and</w:t>
                      </w:r>
                      <w:r>
                        <w:rPr>
                          <w:rFonts w:ascii="Arial MT"/>
                          <w:color w:val="000000"/>
                          <w:spacing w:val="38"/>
                          <w:sz w:val="18"/>
                        </w:rPr>
                        <w:t xml:space="preserve"> </w:t>
                      </w:r>
                      <w:r>
                        <w:rPr>
                          <w:rFonts w:ascii="Arial MT"/>
                          <w:color w:val="000000"/>
                          <w:sz w:val="18"/>
                        </w:rPr>
                        <w:t xml:space="preserve">resource </w:t>
                      </w:r>
                      <w:r>
                        <w:rPr>
                          <w:rFonts w:ascii="Arial MT"/>
                          <w:color w:val="000000"/>
                          <w:spacing w:val="-2"/>
                          <w:sz w:val="18"/>
                        </w:rPr>
                        <w:t>utilization.</w:t>
                      </w:r>
                    </w:p>
                    <w:p w14:paraId="5EB5CFC6" w14:textId="77777777" w:rsidR="000539C7" w:rsidRDefault="00000000">
                      <w:pPr>
                        <w:numPr>
                          <w:ilvl w:val="0"/>
                          <w:numId w:val="2"/>
                        </w:numPr>
                        <w:tabs>
                          <w:tab w:val="left" w:pos="914"/>
                        </w:tabs>
                        <w:ind w:right="203"/>
                        <w:rPr>
                          <w:rFonts w:ascii="Arial MT"/>
                          <w:color w:val="000000"/>
                          <w:sz w:val="18"/>
                        </w:rPr>
                      </w:pPr>
                      <w:r>
                        <w:rPr>
                          <w:rFonts w:ascii="Arial MT"/>
                          <w:color w:val="000000"/>
                          <w:sz w:val="18"/>
                        </w:rPr>
                        <w:t>Interpret</w:t>
                      </w:r>
                      <w:r>
                        <w:rPr>
                          <w:rFonts w:ascii="Arial MT"/>
                          <w:color w:val="000000"/>
                          <w:spacing w:val="-13"/>
                          <w:sz w:val="18"/>
                        </w:rPr>
                        <w:t xml:space="preserve"> </w:t>
                      </w:r>
                      <w:r>
                        <w:rPr>
                          <w:rFonts w:ascii="Arial MT"/>
                          <w:color w:val="000000"/>
                          <w:sz w:val="18"/>
                        </w:rPr>
                        <w:t>the</w:t>
                      </w:r>
                      <w:r>
                        <w:rPr>
                          <w:rFonts w:ascii="Arial MT"/>
                          <w:color w:val="000000"/>
                          <w:spacing w:val="-12"/>
                          <w:sz w:val="18"/>
                        </w:rPr>
                        <w:t xml:space="preserve"> </w:t>
                      </w:r>
                      <w:r>
                        <w:rPr>
                          <w:rFonts w:ascii="Arial MT"/>
                          <w:color w:val="000000"/>
                          <w:sz w:val="18"/>
                        </w:rPr>
                        <w:t>results</w:t>
                      </w:r>
                      <w:r>
                        <w:rPr>
                          <w:rFonts w:ascii="Arial MT"/>
                          <w:color w:val="000000"/>
                          <w:spacing w:val="-13"/>
                          <w:sz w:val="18"/>
                        </w:rPr>
                        <w:t xml:space="preserve"> </w:t>
                      </w:r>
                      <w:r>
                        <w:rPr>
                          <w:rFonts w:ascii="Arial MT"/>
                          <w:color w:val="000000"/>
                          <w:sz w:val="18"/>
                        </w:rPr>
                        <w:t>by</w:t>
                      </w:r>
                      <w:r>
                        <w:rPr>
                          <w:rFonts w:ascii="Arial MT"/>
                          <w:color w:val="000000"/>
                          <w:spacing w:val="-12"/>
                          <w:sz w:val="18"/>
                        </w:rPr>
                        <w:t xml:space="preserve"> </w:t>
                      </w:r>
                      <w:r>
                        <w:rPr>
                          <w:rFonts w:ascii="Arial MT"/>
                          <w:color w:val="000000"/>
                          <w:sz w:val="18"/>
                        </w:rPr>
                        <w:t>evaluating</w:t>
                      </w:r>
                      <w:r>
                        <w:rPr>
                          <w:rFonts w:ascii="Arial MT"/>
                          <w:color w:val="000000"/>
                          <w:spacing w:val="-13"/>
                          <w:sz w:val="18"/>
                        </w:rPr>
                        <w:t xml:space="preserve"> </w:t>
                      </w:r>
                      <w:r>
                        <w:rPr>
                          <w:rFonts w:ascii="Arial MT"/>
                          <w:color w:val="000000"/>
                          <w:sz w:val="18"/>
                        </w:rPr>
                        <w:t>performance</w:t>
                      </w:r>
                      <w:r>
                        <w:rPr>
                          <w:rFonts w:ascii="Arial MT"/>
                          <w:color w:val="000000"/>
                          <w:spacing w:val="-12"/>
                          <w:sz w:val="18"/>
                        </w:rPr>
                        <w:t xml:space="preserve"> </w:t>
                      </w:r>
                      <w:r>
                        <w:rPr>
                          <w:rFonts w:ascii="Arial MT"/>
                          <w:color w:val="000000"/>
                          <w:sz w:val="18"/>
                        </w:rPr>
                        <w:t>improvements,</w:t>
                      </w:r>
                      <w:r>
                        <w:rPr>
                          <w:rFonts w:ascii="Arial MT"/>
                          <w:color w:val="000000"/>
                          <w:spacing w:val="-12"/>
                          <w:sz w:val="18"/>
                        </w:rPr>
                        <w:t xml:space="preserve"> </w:t>
                      </w:r>
                      <w:r>
                        <w:rPr>
                          <w:rFonts w:ascii="Arial MT"/>
                          <w:color w:val="000000"/>
                          <w:sz w:val="18"/>
                        </w:rPr>
                        <w:t>bottlenecks,</w:t>
                      </w:r>
                      <w:r>
                        <w:rPr>
                          <w:rFonts w:ascii="Arial MT"/>
                          <w:color w:val="000000"/>
                          <w:spacing w:val="-13"/>
                          <w:sz w:val="18"/>
                        </w:rPr>
                        <w:t xml:space="preserve"> </w:t>
                      </w:r>
                      <w:r>
                        <w:rPr>
                          <w:rFonts w:ascii="Arial MT"/>
                          <w:color w:val="000000"/>
                          <w:sz w:val="18"/>
                        </w:rPr>
                        <w:t>and</w:t>
                      </w:r>
                      <w:r>
                        <w:rPr>
                          <w:rFonts w:ascii="Arial MT"/>
                          <w:color w:val="000000"/>
                          <w:spacing w:val="-12"/>
                          <w:sz w:val="18"/>
                        </w:rPr>
                        <w:t xml:space="preserve"> </w:t>
                      </w:r>
                      <w:r>
                        <w:rPr>
                          <w:rFonts w:ascii="Arial MT"/>
                          <w:color w:val="000000"/>
                          <w:sz w:val="18"/>
                        </w:rPr>
                        <w:t>the</w:t>
                      </w:r>
                      <w:r>
                        <w:rPr>
                          <w:rFonts w:ascii="Arial MT"/>
                          <w:color w:val="000000"/>
                          <w:spacing w:val="-12"/>
                          <w:sz w:val="18"/>
                        </w:rPr>
                        <w:t xml:space="preserve"> </w:t>
                      </w:r>
                      <w:r>
                        <w:rPr>
                          <w:rFonts w:ascii="Arial MT"/>
                          <w:color w:val="000000"/>
                          <w:sz w:val="18"/>
                        </w:rPr>
                        <w:t>suitability</w:t>
                      </w:r>
                      <w:r>
                        <w:rPr>
                          <w:rFonts w:ascii="Arial MT"/>
                          <w:color w:val="000000"/>
                          <w:spacing w:val="-13"/>
                          <w:sz w:val="18"/>
                        </w:rPr>
                        <w:t xml:space="preserve"> </w:t>
                      </w:r>
                      <w:r>
                        <w:rPr>
                          <w:rFonts w:ascii="Arial MT"/>
                          <w:color w:val="000000"/>
                          <w:sz w:val="18"/>
                        </w:rPr>
                        <w:t>of</w:t>
                      </w:r>
                      <w:r>
                        <w:rPr>
                          <w:rFonts w:ascii="Arial MT"/>
                          <w:color w:val="000000"/>
                          <w:spacing w:val="-12"/>
                          <w:sz w:val="18"/>
                        </w:rPr>
                        <w:t xml:space="preserve"> </w:t>
                      </w:r>
                      <w:r>
                        <w:rPr>
                          <w:rFonts w:ascii="Arial MT"/>
                          <w:color w:val="000000"/>
                          <w:sz w:val="18"/>
                        </w:rPr>
                        <w:t>each</w:t>
                      </w:r>
                      <w:r>
                        <w:rPr>
                          <w:rFonts w:ascii="Arial MT"/>
                          <w:color w:val="000000"/>
                          <w:spacing w:val="-12"/>
                          <w:sz w:val="18"/>
                        </w:rPr>
                        <w:t xml:space="preserve"> </w:t>
                      </w:r>
                      <w:r>
                        <w:rPr>
                          <w:rFonts w:ascii="Arial MT"/>
                          <w:color w:val="000000"/>
                          <w:sz w:val="18"/>
                        </w:rPr>
                        <w:t xml:space="preserve">architectural </w:t>
                      </w:r>
                      <w:r>
                        <w:rPr>
                          <w:rFonts w:ascii="Arial MT"/>
                          <w:color w:val="000000"/>
                          <w:spacing w:val="-2"/>
                          <w:sz w:val="18"/>
                        </w:rPr>
                        <w:t>technique.</w:t>
                      </w:r>
                    </w:p>
                  </w:txbxContent>
                </v:textbox>
                <w10:wrap type="topAndBottom" anchorx="page"/>
              </v:shape>
            </w:pict>
          </mc:Fallback>
        </mc:AlternateContent>
      </w:r>
    </w:p>
    <w:p w14:paraId="3E15DBFA" w14:textId="77777777" w:rsidR="000539C7" w:rsidRDefault="000539C7">
      <w:pPr>
        <w:pStyle w:val="BodyText"/>
        <w:spacing w:before="43"/>
        <w:rPr>
          <w:rFonts w:ascii="Arial"/>
          <w:b/>
        </w:rPr>
      </w:pPr>
    </w:p>
    <w:p w14:paraId="67A4CC40" w14:textId="77777777" w:rsidR="000539C7" w:rsidRDefault="00000000">
      <w:pPr>
        <w:ind w:left="4"/>
        <w:jc w:val="center"/>
        <w:rPr>
          <w:rFonts w:ascii="Arial"/>
          <w:b/>
        </w:rPr>
      </w:pPr>
      <w:r>
        <w:rPr>
          <w:rFonts w:ascii="Arial"/>
          <w:b/>
          <w:spacing w:val="-2"/>
        </w:rPr>
        <w:t>QUESTIONS</w:t>
      </w:r>
    </w:p>
    <w:p w14:paraId="383CA990" w14:textId="77777777" w:rsidR="000539C7" w:rsidRDefault="00000000">
      <w:pPr>
        <w:pStyle w:val="ListParagraph"/>
        <w:numPr>
          <w:ilvl w:val="0"/>
          <w:numId w:val="1"/>
        </w:numPr>
        <w:tabs>
          <w:tab w:val="left" w:pos="1080"/>
        </w:tabs>
        <w:spacing w:before="58"/>
        <w:rPr>
          <w:sz w:val="24"/>
        </w:rPr>
      </w:pPr>
      <w:r>
        <w:rPr>
          <w:sz w:val="24"/>
        </w:rPr>
        <w:t>Analyze</w:t>
      </w:r>
      <w:r>
        <w:rPr>
          <w:spacing w:val="-7"/>
          <w:sz w:val="24"/>
        </w:rPr>
        <w:t xml:space="preserve"> </w:t>
      </w:r>
      <w:r>
        <w:rPr>
          <w:sz w:val="24"/>
        </w:rPr>
        <w:t>a</w:t>
      </w:r>
      <w:r>
        <w:rPr>
          <w:spacing w:val="-7"/>
          <w:sz w:val="24"/>
        </w:rPr>
        <w:t xml:space="preserve"> </w:t>
      </w:r>
      <w:r>
        <w:rPr>
          <w:sz w:val="24"/>
        </w:rPr>
        <w:t>processor</w:t>
      </w:r>
      <w:r>
        <w:rPr>
          <w:spacing w:val="-6"/>
          <w:sz w:val="24"/>
        </w:rPr>
        <w:t xml:space="preserve"> </w:t>
      </w:r>
      <w:proofErr w:type="spellStart"/>
      <w:r>
        <w:rPr>
          <w:sz w:val="24"/>
        </w:rPr>
        <w:t>datapath</w:t>
      </w:r>
      <w:proofErr w:type="spellEnd"/>
      <w:r>
        <w:rPr>
          <w:spacing w:val="-5"/>
          <w:sz w:val="24"/>
        </w:rPr>
        <w:t xml:space="preserve"> </w:t>
      </w:r>
      <w:r>
        <w:rPr>
          <w:sz w:val="24"/>
        </w:rPr>
        <w:t>that</w:t>
      </w:r>
      <w:r>
        <w:rPr>
          <w:spacing w:val="-6"/>
          <w:sz w:val="24"/>
        </w:rPr>
        <w:t xml:space="preserve"> </w:t>
      </w:r>
      <w:r>
        <w:rPr>
          <w:sz w:val="24"/>
        </w:rPr>
        <w:t>performs</w:t>
      </w:r>
      <w:r>
        <w:rPr>
          <w:spacing w:val="-6"/>
          <w:sz w:val="24"/>
        </w:rPr>
        <w:t xml:space="preserve"> </w:t>
      </w:r>
      <w:r>
        <w:rPr>
          <w:sz w:val="24"/>
        </w:rPr>
        <w:t>register</w:t>
      </w:r>
      <w:r>
        <w:rPr>
          <w:spacing w:val="-7"/>
          <w:sz w:val="24"/>
        </w:rPr>
        <w:t xml:space="preserve"> </w:t>
      </w:r>
      <w:r>
        <w:rPr>
          <w:sz w:val="24"/>
        </w:rPr>
        <w:t>transfers</w:t>
      </w:r>
      <w:r>
        <w:rPr>
          <w:spacing w:val="-6"/>
          <w:sz w:val="24"/>
        </w:rPr>
        <w:t xml:space="preserve"> </w:t>
      </w:r>
      <w:r>
        <w:rPr>
          <w:sz w:val="24"/>
        </w:rPr>
        <w:t>and</w:t>
      </w:r>
      <w:r>
        <w:rPr>
          <w:spacing w:val="-6"/>
          <w:sz w:val="24"/>
        </w:rPr>
        <w:t xml:space="preserve"> </w:t>
      </w:r>
      <w:r>
        <w:rPr>
          <w:sz w:val="24"/>
        </w:rPr>
        <w:t>logical</w:t>
      </w:r>
      <w:r>
        <w:rPr>
          <w:spacing w:val="-5"/>
          <w:sz w:val="24"/>
        </w:rPr>
        <w:t xml:space="preserve"> </w:t>
      </w:r>
      <w:r>
        <w:rPr>
          <w:sz w:val="24"/>
        </w:rPr>
        <w:t>operations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XOR, NOT,</w:t>
      </w:r>
      <w:r>
        <w:rPr>
          <w:spacing w:val="-2"/>
          <w:sz w:val="24"/>
        </w:rPr>
        <w:t xml:space="preserve"> </w:t>
      </w:r>
      <w:r>
        <w:rPr>
          <w:sz w:val="24"/>
        </w:rPr>
        <w:t>and comparison,</w:t>
      </w:r>
      <w:r>
        <w:rPr>
          <w:spacing w:val="-2"/>
          <w:sz w:val="24"/>
        </w:rPr>
        <w:t xml:space="preserve"> </w:t>
      </w:r>
      <w:r>
        <w:rPr>
          <w:sz w:val="24"/>
        </w:rPr>
        <w:t>and</w:t>
      </w:r>
      <w:r>
        <w:rPr>
          <w:spacing w:val="-2"/>
          <w:sz w:val="24"/>
        </w:rPr>
        <w:t xml:space="preserve"> </w:t>
      </w:r>
      <w:r>
        <w:rPr>
          <w:sz w:val="24"/>
        </w:rPr>
        <w:t>examine</w:t>
      </w:r>
      <w:r>
        <w:rPr>
          <w:spacing w:val="-3"/>
          <w:sz w:val="24"/>
        </w:rPr>
        <w:t xml:space="preserve"> </w:t>
      </w:r>
      <w:r>
        <w:rPr>
          <w:sz w:val="24"/>
        </w:rPr>
        <w:t>the</w:t>
      </w:r>
      <w:r>
        <w:rPr>
          <w:spacing w:val="-3"/>
          <w:sz w:val="24"/>
        </w:rPr>
        <w:t xml:space="preserve"> </w:t>
      </w:r>
      <w:r>
        <w:rPr>
          <w:sz w:val="24"/>
        </w:rPr>
        <w:t>control signals</w:t>
      </w:r>
      <w:r>
        <w:rPr>
          <w:spacing w:val="-2"/>
          <w:sz w:val="24"/>
        </w:rPr>
        <w:t xml:space="preserve"> </w:t>
      </w:r>
      <w:r>
        <w:rPr>
          <w:sz w:val="24"/>
        </w:rPr>
        <w:t>and execution</w:t>
      </w:r>
      <w:r>
        <w:rPr>
          <w:spacing w:val="-2"/>
          <w:sz w:val="24"/>
        </w:rPr>
        <w:t xml:space="preserve"> </w:t>
      </w:r>
      <w:r>
        <w:rPr>
          <w:sz w:val="24"/>
        </w:rPr>
        <w:t>sequence</w:t>
      </w:r>
      <w:r>
        <w:rPr>
          <w:spacing w:val="-1"/>
          <w:sz w:val="24"/>
        </w:rPr>
        <w:t xml:space="preserve"> </w:t>
      </w:r>
      <w:r>
        <w:rPr>
          <w:sz w:val="24"/>
        </w:rPr>
        <w:t>required</w:t>
      </w:r>
      <w:r>
        <w:rPr>
          <w:spacing w:val="-2"/>
          <w:sz w:val="24"/>
        </w:rPr>
        <w:t xml:space="preserve"> </w:t>
      </w:r>
      <w:r>
        <w:rPr>
          <w:sz w:val="24"/>
        </w:rPr>
        <w:t>for</w:t>
      </w:r>
      <w:r>
        <w:rPr>
          <w:spacing w:val="-3"/>
          <w:sz w:val="24"/>
        </w:rPr>
        <w:t xml:space="preserve"> </w:t>
      </w:r>
      <w:r>
        <w:rPr>
          <w:sz w:val="24"/>
        </w:rPr>
        <w:t xml:space="preserve">each </w:t>
      </w:r>
      <w:r>
        <w:rPr>
          <w:spacing w:val="-2"/>
          <w:sz w:val="24"/>
        </w:rPr>
        <w:t>operation.</w:t>
      </w:r>
    </w:p>
    <w:p w14:paraId="0A41CBE3" w14:textId="77777777" w:rsidR="000539C7" w:rsidRDefault="00000000">
      <w:pPr>
        <w:pStyle w:val="ListParagraph"/>
        <w:numPr>
          <w:ilvl w:val="0"/>
          <w:numId w:val="1"/>
        </w:numPr>
        <w:tabs>
          <w:tab w:val="left" w:pos="1080"/>
        </w:tabs>
        <w:spacing w:before="241"/>
        <w:ind w:right="362"/>
        <w:rPr>
          <w:sz w:val="24"/>
        </w:rPr>
      </w:pPr>
      <w:r>
        <w:rPr>
          <w:sz w:val="24"/>
        </w:rPr>
        <w:t>Develop</w:t>
      </w:r>
      <w:r>
        <w:rPr>
          <w:spacing w:val="-15"/>
          <w:sz w:val="24"/>
        </w:rPr>
        <w:t xml:space="preserve"> </w:t>
      </w:r>
      <w:r>
        <w:rPr>
          <w:sz w:val="24"/>
        </w:rPr>
        <w:t>a</w:t>
      </w:r>
      <w:r>
        <w:rPr>
          <w:spacing w:val="-14"/>
          <w:sz w:val="24"/>
        </w:rPr>
        <w:t xml:space="preserve"> </w:t>
      </w:r>
      <w:r>
        <w:rPr>
          <w:sz w:val="24"/>
        </w:rPr>
        <w:t>bus-based</w:t>
      </w:r>
      <w:r>
        <w:rPr>
          <w:spacing w:val="-15"/>
          <w:sz w:val="24"/>
        </w:rPr>
        <w:t xml:space="preserve"> </w:t>
      </w:r>
      <w:r>
        <w:rPr>
          <w:sz w:val="24"/>
        </w:rPr>
        <w:t>system</w:t>
      </w:r>
      <w:r>
        <w:rPr>
          <w:spacing w:val="-15"/>
          <w:sz w:val="24"/>
        </w:rPr>
        <w:t xml:space="preserve"> </w:t>
      </w:r>
      <w:r>
        <w:rPr>
          <w:sz w:val="24"/>
        </w:rPr>
        <w:t>for</w:t>
      </w:r>
      <w:r>
        <w:rPr>
          <w:spacing w:val="-15"/>
          <w:sz w:val="24"/>
        </w:rPr>
        <w:t xml:space="preserve"> </w:t>
      </w:r>
      <w:r>
        <w:rPr>
          <w:sz w:val="24"/>
        </w:rPr>
        <w:t>transferring</w:t>
      </w:r>
      <w:r>
        <w:rPr>
          <w:spacing w:val="-15"/>
          <w:sz w:val="24"/>
        </w:rPr>
        <w:t xml:space="preserve"> </w:t>
      </w:r>
      <w:r>
        <w:rPr>
          <w:sz w:val="24"/>
        </w:rPr>
        <w:t>data</w:t>
      </w:r>
      <w:r>
        <w:rPr>
          <w:spacing w:val="-13"/>
          <w:sz w:val="24"/>
        </w:rPr>
        <w:t xml:space="preserve"> </w:t>
      </w:r>
      <w:r>
        <w:rPr>
          <w:sz w:val="24"/>
        </w:rPr>
        <w:t>between</w:t>
      </w:r>
      <w:r>
        <w:rPr>
          <w:spacing w:val="-15"/>
          <w:sz w:val="24"/>
        </w:rPr>
        <w:t xml:space="preserve"> </w:t>
      </w:r>
      <w:r>
        <w:rPr>
          <w:sz w:val="24"/>
        </w:rPr>
        <w:t>the</w:t>
      </w:r>
      <w:r>
        <w:rPr>
          <w:spacing w:val="-15"/>
          <w:sz w:val="24"/>
        </w:rPr>
        <w:t xml:space="preserve"> </w:t>
      </w:r>
      <w:r>
        <w:rPr>
          <w:sz w:val="24"/>
        </w:rPr>
        <w:t>processor,</w:t>
      </w:r>
      <w:r>
        <w:rPr>
          <w:spacing w:val="-15"/>
          <w:sz w:val="24"/>
        </w:rPr>
        <w:t xml:space="preserve"> </w:t>
      </w:r>
      <w:r>
        <w:rPr>
          <w:sz w:val="24"/>
        </w:rPr>
        <w:t>memory,</w:t>
      </w:r>
      <w:r>
        <w:rPr>
          <w:spacing w:val="-14"/>
          <w:sz w:val="24"/>
        </w:rPr>
        <w:t xml:space="preserve"> </w:t>
      </w:r>
      <w:r>
        <w:rPr>
          <w:sz w:val="24"/>
        </w:rPr>
        <w:t>and</w:t>
      </w:r>
      <w:r>
        <w:rPr>
          <w:spacing w:val="-15"/>
          <w:sz w:val="24"/>
        </w:rPr>
        <w:t xml:space="preserve"> </w:t>
      </w:r>
      <w:r>
        <w:rPr>
          <w:sz w:val="24"/>
        </w:rPr>
        <w:t>I/O</w:t>
      </w:r>
      <w:r>
        <w:rPr>
          <w:spacing w:val="-15"/>
          <w:sz w:val="24"/>
        </w:rPr>
        <w:t xml:space="preserve"> </w:t>
      </w:r>
      <w:r>
        <w:rPr>
          <w:sz w:val="24"/>
        </w:rPr>
        <w:t>devices, and analyze how bus width, transfer rate, and bus contention influence system performance.</w:t>
      </w:r>
    </w:p>
    <w:p w14:paraId="19377D63" w14:textId="77777777" w:rsidR="000539C7" w:rsidRDefault="00000000">
      <w:pPr>
        <w:pStyle w:val="ListParagraph"/>
        <w:numPr>
          <w:ilvl w:val="0"/>
          <w:numId w:val="1"/>
        </w:numPr>
        <w:tabs>
          <w:tab w:val="left" w:pos="1080"/>
        </w:tabs>
        <w:rPr>
          <w:sz w:val="24"/>
        </w:rPr>
      </w:pPr>
      <w:r>
        <w:rPr>
          <w:sz w:val="24"/>
        </w:rPr>
        <w:t>Simulate</w:t>
      </w:r>
      <w:r>
        <w:rPr>
          <w:spacing w:val="-10"/>
          <w:sz w:val="24"/>
        </w:rPr>
        <w:t xml:space="preserve"> </w:t>
      </w:r>
      <w:r>
        <w:rPr>
          <w:sz w:val="24"/>
        </w:rPr>
        <w:t>a</w:t>
      </w:r>
      <w:r>
        <w:rPr>
          <w:spacing w:val="-11"/>
          <w:sz w:val="24"/>
        </w:rPr>
        <w:t xml:space="preserve"> </w:t>
      </w:r>
      <w:r>
        <w:rPr>
          <w:sz w:val="24"/>
        </w:rPr>
        <w:t>pipelined</w:t>
      </w:r>
      <w:r>
        <w:rPr>
          <w:spacing w:val="-10"/>
          <w:sz w:val="24"/>
        </w:rPr>
        <w:t xml:space="preserve"> </w:t>
      </w:r>
      <w:r>
        <w:rPr>
          <w:sz w:val="24"/>
        </w:rPr>
        <w:t>processor</w:t>
      </w:r>
      <w:r>
        <w:rPr>
          <w:spacing w:val="-11"/>
          <w:sz w:val="24"/>
        </w:rPr>
        <w:t xml:space="preserve"> </w:t>
      </w:r>
      <w:r>
        <w:rPr>
          <w:sz w:val="24"/>
        </w:rPr>
        <w:t>with</w:t>
      </w:r>
      <w:r>
        <w:rPr>
          <w:spacing w:val="-10"/>
          <w:sz w:val="24"/>
        </w:rPr>
        <w:t xml:space="preserve"> </w:t>
      </w:r>
      <w:r>
        <w:rPr>
          <w:sz w:val="24"/>
        </w:rPr>
        <w:t>arithmetic,</w:t>
      </w:r>
      <w:r>
        <w:rPr>
          <w:spacing w:val="-10"/>
          <w:sz w:val="24"/>
        </w:rPr>
        <w:t xml:space="preserve"> </w:t>
      </w:r>
      <w:r>
        <w:rPr>
          <w:sz w:val="24"/>
        </w:rPr>
        <w:t>memory,</w:t>
      </w:r>
      <w:r>
        <w:rPr>
          <w:spacing w:val="-10"/>
          <w:sz w:val="24"/>
        </w:rPr>
        <w:t xml:space="preserve"> </w:t>
      </w:r>
      <w:r>
        <w:rPr>
          <w:sz w:val="24"/>
        </w:rPr>
        <w:t>and</w:t>
      </w:r>
      <w:r>
        <w:rPr>
          <w:spacing w:val="-10"/>
          <w:sz w:val="24"/>
        </w:rPr>
        <w:t xml:space="preserve"> </w:t>
      </w:r>
      <w:r>
        <w:rPr>
          <w:sz w:val="24"/>
        </w:rPr>
        <w:t>branch</w:t>
      </w:r>
      <w:r>
        <w:rPr>
          <w:spacing w:val="-10"/>
          <w:sz w:val="24"/>
        </w:rPr>
        <w:t xml:space="preserve"> </w:t>
      </w:r>
      <w:r>
        <w:rPr>
          <w:sz w:val="24"/>
        </w:rPr>
        <w:t>instructions,</w:t>
      </w:r>
      <w:r>
        <w:rPr>
          <w:spacing w:val="-10"/>
          <w:sz w:val="24"/>
        </w:rPr>
        <w:t xml:space="preserve"> </w:t>
      </w:r>
      <w:r>
        <w:rPr>
          <w:sz w:val="24"/>
        </w:rPr>
        <w:t>and</w:t>
      </w:r>
      <w:r>
        <w:rPr>
          <w:spacing w:val="-10"/>
          <w:sz w:val="24"/>
        </w:rPr>
        <w:t xml:space="preserve"> </w:t>
      </w:r>
      <w:r>
        <w:rPr>
          <w:sz w:val="24"/>
        </w:rPr>
        <w:t>evaluate</w:t>
      </w:r>
      <w:r>
        <w:rPr>
          <w:spacing w:val="-9"/>
          <w:sz w:val="24"/>
        </w:rPr>
        <w:t xml:space="preserve"> </w:t>
      </w:r>
      <w:r>
        <w:rPr>
          <w:sz w:val="24"/>
        </w:rPr>
        <w:t>the effects of pipeline depth on execution time, throughput, and overall speedup.</w:t>
      </w:r>
    </w:p>
    <w:p w14:paraId="00D2021B" w14:textId="77777777" w:rsidR="000539C7" w:rsidRDefault="00000000">
      <w:pPr>
        <w:pStyle w:val="ListParagraph"/>
        <w:numPr>
          <w:ilvl w:val="0"/>
          <w:numId w:val="1"/>
        </w:numPr>
        <w:tabs>
          <w:tab w:val="left" w:pos="1080"/>
        </w:tabs>
        <w:ind w:right="358"/>
        <w:rPr>
          <w:sz w:val="24"/>
        </w:rPr>
      </w:pPr>
      <w:r>
        <w:rPr>
          <w:sz w:val="24"/>
        </w:rPr>
        <w:t>Construct a pipeline containing instruction dependencies and branch conditions, and analyze the performance</w:t>
      </w:r>
      <w:r>
        <w:rPr>
          <w:spacing w:val="-2"/>
          <w:sz w:val="24"/>
        </w:rPr>
        <w:t xml:space="preserve"> </w:t>
      </w:r>
      <w:r>
        <w:rPr>
          <w:sz w:val="24"/>
        </w:rPr>
        <w:t>impact</w:t>
      </w:r>
      <w:r>
        <w:rPr>
          <w:spacing w:val="-1"/>
          <w:sz w:val="24"/>
        </w:rPr>
        <w:t xml:space="preserve"> </w:t>
      </w:r>
      <w:r>
        <w:rPr>
          <w:sz w:val="24"/>
        </w:rPr>
        <w:t>of</w:t>
      </w:r>
      <w:r>
        <w:rPr>
          <w:spacing w:val="-2"/>
          <w:sz w:val="24"/>
        </w:rPr>
        <w:t xml:space="preserve"> </w:t>
      </w:r>
      <w:r>
        <w:rPr>
          <w:sz w:val="24"/>
        </w:rPr>
        <w:t>data</w:t>
      </w:r>
      <w:r>
        <w:rPr>
          <w:spacing w:val="-2"/>
          <w:sz w:val="24"/>
        </w:rPr>
        <w:t xml:space="preserve"> </w:t>
      </w:r>
      <w:r>
        <w:rPr>
          <w:sz w:val="24"/>
        </w:rPr>
        <w:t>and</w:t>
      </w:r>
      <w:r>
        <w:rPr>
          <w:spacing w:val="-1"/>
          <w:sz w:val="24"/>
        </w:rPr>
        <w:t xml:space="preserve"> </w:t>
      </w:r>
      <w:r>
        <w:rPr>
          <w:sz w:val="24"/>
        </w:rPr>
        <w:t>control</w:t>
      </w:r>
      <w:r>
        <w:rPr>
          <w:spacing w:val="-2"/>
          <w:sz w:val="24"/>
        </w:rPr>
        <w:t xml:space="preserve"> </w:t>
      </w:r>
      <w:r>
        <w:rPr>
          <w:sz w:val="24"/>
        </w:rPr>
        <w:t>hazards</w:t>
      </w:r>
      <w:r>
        <w:rPr>
          <w:spacing w:val="-2"/>
          <w:sz w:val="24"/>
        </w:rPr>
        <w:t xml:space="preserve"> </w:t>
      </w:r>
      <w:r>
        <w:rPr>
          <w:sz w:val="24"/>
        </w:rPr>
        <w:t>using</w:t>
      </w:r>
      <w:r>
        <w:rPr>
          <w:spacing w:val="-1"/>
          <w:sz w:val="24"/>
        </w:rPr>
        <w:t xml:space="preserve"> </w:t>
      </w:r>
      <w:r>
        <w:rPr>
          <w:sz w:val="24"/>
        </w:rPr>
        <w:t>stalling,</w:t>
      </w:r>
      <w:r>
        <w:rPr>
          <w:spacing w:val="-1"/>
          <w:sz w:val="24"/>
        </w:rPr>
        <w:t xml:space="preserve"> </w:t>
      </w:r>
      <w:r>
        <w:rPr>
          <w:sz w:val="24"/>
        </w:rPr>
        <w:t>forwarding, and</w:t>
      </w:r>
      <w:r>
        <w:rPr>
          <w:spacing w:val="-1"/>
          <w:sz w:val="24"/>
        </w:rPr>
        <w:t xml:space="preserve"> </w:t>
      </w:r>
      <w:r>
        <w:rPr>
          <w:sz w:val="24"/>
        </w:rPr>
        <w:t>branch</w:t>
      </w:r>
      <w:r>
        <w:rPr>
          <w:spacing w:val="-1"/>
          <w:sz w:val="24"/>
        </w:rPr>
        <w:t xml:space="preserve"> </w:t>
      </w:r>
      <w:r>
        <w:rPr>
          <w:sz w:val="24"/>
        </w:rPr>
        <w:t xml:space="preserve">prediction </w:t>
      </w:r>
      <w:r>
        <w:rPr>
          <w:spacing w:val="-2"/>
          <w:sz w:val="24"/>
        </w:rPr>
        <w:t>techniques.</w:t>
      </w:r>
    </w:p>
    <w:p w14:paraId="13A76FB2" w14:textId="77777777" w:rsidR="000539C7" w:rsidRDefault="00000000">
      <w:pPr>
        <w:pStyle w:val="ListParagraph"/>
        <w:numPr>
          <w:ilvl w:val="0"/>
          <w:numId w:val="1"/>
        </w:numPr>
        <w:tabs>
          <w:tab w:val="left" w:pos="1080"/>
        </w:tabs>
        <w:ind w:right="357"/>
      </w:pPr>
      <w:r>
        <w:rPr>
          <w:sz w:val="24"/>
        </w:rPr>
        <w:t>Develop a superscalar processor model that supports multiple execution units and out-of-order instruction processing, and evaluate how instruction scheduling and resource allocation improve instruction throughput.</w:t>
      </w:r>
    </w:p>
    <w:p w14:paraId="1974C7C0" w14:textId="77777777" w:rsidR="000539C7" w:rsidRDefault="000539C7">
      <w:pPr>
        <w:pStyle w:val="BodyText"/>
        <w:spacing w:before="217"/>
      </w:pPr>
    </w:p>
    <w:p w14:paraId="301FC5B0" w14:textId="77777777" w:rsidR="000539C7" w:rsidRDefault="00000000">
      <w:pPr>
        <w:ind w:left="360"/>
        <w:jc w:val="both"/>
        <w:rPr>
          <w:rFonts w:ascii="Arial"/>
          <w:b/>
        </w:rPr>
      </w:pPr>
      <w:r>
        <w:rPr>
          <w:rFonts w:ascii="Arial"/>
          <w:b/>
        </w:rPr>
        <w:t>Code</w:t>
      </w:r>
      <w:r>
        <w:rPr>
          <w:rFonts w:ascii="Arial"/>
          <w:b/>
          <w:spacing w:val="-2"/>
        </w:rPr>
        <w:t xml:space="preserve"> </w:t>
      </w:r>
      <w:r>
        <w:rPr>
          <w:rFonts w:ascii="Arial"/>
          <w:b/>
        </w:rPr>
        <w:t xml:space="preserve">of </w:t>
      </w:r>
      <w:r>
        <w:rPr>
          <w:rFonts w:ascii="Arial"/>
          <w:b/>
          <w:spacing w:val="-2"/>
        </w:rPr>
        <w:t>Conduct</w:t>
      </w:r>
    </w:p>
    <w:p w14:paraId="4DEFC438" w14:textId="77777777" w:rsidR="000539C7" w:rsidRDefault="00000000">
      <w:pPr>
        <w:tabs>
          <w:tab w:val="left" w:pos="3685"/>
        </w:tabs>
        <w:spacing w:before="1" w:line="276" w:lineRule="auto"/>
        <w:ind w:left="360" w:right="362"/>
        <w:jc w:val="both"/>
        <w:rPr>
          <w:i/>
          <w:sz w:val="24"/>
        </w:rPr>
      </w:pPr>
      <w:r>
        <w:rPr>
          <w:i/>
          <w:sz w:val="24"/>
        </w:rPr>
        <w:t xml:space="preserve">I </w:t>
      </w:r>
      <w:proofErr w:type="spellStart"/>
      <w:r w:rsidR="00EA7B21">
        <w:rPr>
          <w:i/>
          <w:sz w:val="24"/>
          <w:u w:val="single"/>
        </w:rPr>
        <w:t>sanjay</w:t>
      </w:r>
      <w:proofErr w:type="spellEnd"/>
      <w:r w:rsidR="00EA7B21">
        <w:rPr>
          <w:i/>
          <w:sz w:val="24"/>
          <w:u w:val="single"/>
        </w:rPr>
        <w:t xml:space="preserve"> </w:t>
      </w:r>
      <w:proofErr w:type="spellStart"/>
      <w:r w:rsidR="00EA7B21">
        <w:rPr>
          <w:i/>
          <w:sz w:val="24"/>
          <w:u w:val="single"/>
        </w:rPr>
        <w:t>kumar</w:t>
      </w:r>
      <w:proofErr w:type="spellEnd"/>
      <w:r w:rsidR="00EA7B21">
        <w:rPr>
          <w:i/>
          <w:sz w:val="24"/>
          <w:u w:val="single"/>
        </w:rPr>
        <w:t xml:space="preserve"> p(192565073)</w:t>
      </w:r>
      <w:r>
        <w:rPr>
          <w:i/>
          <w:sz w:val="24"/>
          <w:u w:val="single"/>
        </w:rPr>
        <w:tab/>
      </w:r>
      <w:r>
        <w:rPr>
          <w:i/>
          <w:sz w:val="24"/>
        </w:rPr>
        <w:t>(Name / Reg No) certify that this submission is my original work and that I have adhered to the guidelines specified for this assessment. I understand that any violation of academic integrity rules will result in disciplinary action.</w:t>
      </w:r>
    </w:p>
    <w:p w14:paraId="02478149" w14:textId="77777777" w:rsidR="000539C7" w:rsidRPr="00EA7B21" w:rsidRDefault="00000000">
      <w:pPr>
        <w:pStyle w:val="Heading2"/>
        <w:tabs>
          <w:tab w:val="left" w:pos="6055"/>
        </w:tabs>
        <w:spacing w:before="80"/>
        <w:jc w:val="both"/>
        <w:rPr>
          <w:rFonts w:ascii="Times New Roman"/>
        </w:rPr>
      </w:pPr>
      <w:r>
        <w:rPr>
          <w:rFonts w:ascii="Times New Roman"/>
        </w:rPr>
        <w:t xml:space="preserve">Signature of the Student: </w:t>
      </w:r>
      <w:proofErr w:type="spellStart"/>
      <w:r w:rsidR="00EA7B21">
        <w:rPr>
          <w:rFonts w:ascii="Times New Roman"/>
          <w:u w:val="single"/>
        </w:rPr>
        <w:t>sanjay</w:t>
      </w:r>
      <w:proofErr w:type="spellEnd"/>
      <w:r w:rsidR="00EA7B21">
        <w:rPr>
          <w:rFonts w:ascii="Times New Roman"/>
          <w:u w:val="single"/>
        </w:rPr>
        <w:t xml:space="preserve"> </w:t>
      </w:r>
      <w:proofErr w:type="spellStart"/>
      <w:r w:rsidR="00EA7B21">
        <w:rPr>
          <w:rFonts w:ascii="Times New Roman"/>
          <w:u w:val="single"/>
        </w:rPr>
        <w:t>kumar</w:t>
      </w:r>
      <w:proofErr w:type="spellEnd"/>
      <w:r w:rsidR="00EA7B21">
        <w:rPr>
          <w:rFonts w:ascii="Times New Roman"/>
          <w:u w:val="single"/>
        </w:rPr>
        <w:t xml:space="preserve"> p</w:t>
      </w:r>
      <w:r>
        <w:rPr>
          <w:rFonts w:ascii="Times New Roman"/>
          <w:u w:val="single"/>
        </w:rPr>
        <w:tab/>
      </w:r>
    </w:p>
    <w:p w14:paraId="0C377CBA" w14:textId="77777777" w:rsidR="000539C7" w:rsidRDefault="000539C7">
      <w:pPr>
        <w:pStyle w:val="Heading2"/>
        <w:jc w:val="both"/>
        <w:rPr>
          <w:rFonts w:ascii="Times New Roman"/>
        </w:rPr>
        <w:sectPr w:rsidR="000539C7">
          <w:type w:val="continuous"/>
          <w:pgSz w:w="12240" w:h="15840"/>
          <w:pgMar w:top="640" w:right="720" w:bottom="280" w:left="720" w:header="720" w:footer="720" w:gutter="0"/>
          <w:cols w:space="720"/>
        </w:sectPr>
      </w:pPr>
    </w:p>
    <w:p w14:paraId="47B8AFAF" w14:textId="77777777" w:rsidR="000539C7" w:rsidRDefault="00000000">
      <w:pPr>
        <w:spacing w:before="68"/>
        <w:ind w:left="360"/>
        <w:rPr>
          <w:rFonts w:ascii="Arial"/>
          <w:b/>
        </w:rPr>
      </w:pPr>
      <w:r>
        <w:rPr>
          <w:rFonts w:ascii="Arial"/>
          <w:b/>
          <w:noProof/>
        </w:rPr>
        <w:lastRenderedPageBreak/>
        <mc:AlternateContent>
          <mc:Choice Requires="wps">
            <w:drawing>
              <wp:anchor distT="0" distB="0" distL="0" distR="0" simplePos="0" relativeHeight="487588864" behindDoc="1" locked="0" layoutInCell="1" allowOverlap="1" wp14:anchorId="5D47D753" wp14:editId="281C7075">
                <wp:simplePos x="0" y="0"/>
                <wp:positionH relativeFrom="page">
                  <wp:posOffset>667512</wp:posOffset>
                </wp:positionH>
                <wp:positionV relativeFrom="paragraph">
                  <wp:posOffset>215391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E70C9F0" id="Graphic 3"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rPr>
        <w:t>RUBRICS</w:t>
      </w:r>
      <w:r>
        <w:rPr>
          <w:rFonts w:ascii="Arial"/>
          <w:b/>
          <w:spacing w:val="-6"/>
        </w:rPr>
        <w:t xml:space="preserve"> </w:t>
      </w:r>
      <w:r>
        <w:rPr>
          <w:rFonts w:ascii="Arial"/>
          <w:b/>
        </w:rPr>
        <w:t>FOR</w:t>
      </w:r>
      <w:r>
        <w:rPr>
          <w:rFonts w:ascii="Arial"/>
          <w:b/>
          <w:spacing w:val="-6"/>
        </w:rPr>
        <w:t xml:space="preserve"> </w:t>
      </w:r>
      <w:r>
        <w:rPr>
          <w:rFonts w:ascii="Arial"/>
          <w:b/>
          <w:spacing w:val="-2"/>
        </w:rPr>
        <w:t>CALCULATION</w:t>
      </w:r>
    </w:p>
    <w:p w14:paraId="13389B51" w14:textId="77777777" w:rsidR="000539C7" w:rsidRDefault="000539C7">
      <w:pPr>
        <w:pStyle w:val="BodyText"/>
        <w:spacing w:before="4" w:after="1"/>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6"/>
        <w:gridCol w:w="1275"/>
        <w:gridCol w:w="1969"/>
        <w:gridCol w:w="1642"/>
        <w:gridCol w:w="1741"/>
        <w:gridCol w:w="1860"/>
      </w:tblGrid>
      <w:tr w:rsidR="000539C7" w14:paraId="38CD8A86" w14:textId="77777777">
        <w:trPr>
          <w:trHeight w:val="770"/>
        </w:trPr>
        <w:tc>
          <w:tcPr>
            <w:tcW w:w="1436" w:type="dxa"/>
          </w:tcPr>
          <w:p w14:paraId="7DAB394E" w14:textId="77777777" w:rsidR="000539C7" w:rsidRDefault="000539C7">
            <w:pPr>
              <w:pStyle w:val="TableParagraph"/>
              <w:spacing w:before="41"/>
              <w:rPr>
                <w:rFonts w:ascii="Arial"/>
                <w:b/>
                <w:sz w:val="20"/>
              </w:rPr>
            </w:pPr>
          </w:p>
          <w:p w14:paraId="2CC25F19" w14:textId="77777777" w:rsidR="000539C7" w:rsidRDefault="00000000">
            <w:pPr>
              <w:pStyle w:val="TableParagraph"/>
              <w:ind w:left="11" w:right="6"/>
              <w:jc w:val="center"/>
              <w:rPr>
                <w:b/>
                <w:sz w:val="20"/>
              </w:rPr>
            </w:pPr>
            <w:r>
              <w:rPr>
                <w:b/>
                <w:spacing w:val="-2"/>
                <w:sz w:val="20"/>
              </w:rPr>
              <w:t>Criteria</w:t>
            </w:r>
          </w:p>
        </w:tc>
        <w:tc>
          <w:tcPr>
            <w:tcW w:w="1275" w:type="dxa"/>
          </w:tcPr>
          <w:p w14:paraId="37C6FC01" w14:textId="77777777" w:rsidR="000539C7" w:rsidRDefault="000539C7">
            <w:pPr>
              <w:pStyle w:val="TableParagraph"/>
              <w:spacing w:before="41"/>
              <w:rPr>
                <w:rFonts w:ascii="Arial"/>
                <w:b/>
                <w:sz w:val="20"/>
              </w:rPr>
            </w:pPr>
          </w:p>
          <w:p w14:paraId="67BE757F" w14:textId="77777777" w:rsidR="000539C7" w:rsidRDefault="00000000">
            <w:pPr>
              <w:pStyle w:val="TableParagraph"/>
              <w:ind w:left="7"/>
              <w:jc w:val="center"/>
              <w:rPr>
                <w:b/>
                <w:sz w:val="20"/>
              </w:rPr>
            </w:pPr>
            <w:r>
              <w:rPr>
                <w:b/>
                <w:spacing w:val="-2"/>
                <w:sz w:val="20"/>
              </w:rPr>
              <w:t>Weightage(%)</w:t>
            </w:r>
          </w:p>
        </w:tc>
        <w:tc>
          <w:tcPr>
            <w:tcW w:w="1969" w:type="dxa"/>
          </w:tcPr>
          <w:p w14:paraId="10AE7FC0" w14:textId="77777777" w:rsidR="000539C7" w:rsidRDefault="00000000">
            <w:pPr>
              <w:pStyle w:val="TableParagraph"/>
              <w:spacing w:before="156"/>
              <w:ind w:left="558" w:hanging="456"/>
              <w:rPr>
                <w:b/>
                <w:sz w:val="20"/>
              </w:rPr>
            </w:pPr>
            <w:r>
              <w:rPr>
                <w:b/>
                <w:sz w:val="20"/>
              </w:rPr>
              <w:t>Level</w:t>
            </w:r>
            <w:r>
              <w:rPr>
                <w:b/>
                <w:spacing w:val="-13"/>
                <w:sz w:val="20"/>
              </w:rPr>
              <w:t xml:space="preserve"> </w:t>
            </w:r>
            <w:r>
              <w:rPr>
                <w:b/>
                <w:sz w:val="20"/>
              </w:rPr>
              <w:t>4</w:t>
            </w:r>
            <w:r>
              <w:rPr>
                <w:b/>
                <w:spacing w:val="-12"/>
                <w:sz w:val="20"/>
              </w:rPr>
              <w:t xml:space="preserve"> </w:t>
            </w:r>
            <w:r>
              <w:rPr>
                <w:b/>
                <w:sz w:val="20"/>
              </w:rPr>
              <w:t>–</w:t>
            </w:r>
            <w:r>
              <w:rPr>
                <w:b/>
                <w:spacing w:val="-12"/>
                <w:sz w:val="20"/>
              </w:rPr>
              <w:t xml:space="preserve"> </w:t>
            </w:r>
            <w:r>
              <w:rPr>
                <w:b/>
                <w:sz w:val="20"/>
              </w:rPr>
              <w:t>Exemplary (5 Marks)</w:t>
            </w:r>
          </w:p>
        </w:tc>
        <w:tc>
          <w:tcPr>
            <w:tcW w:w="1642" w:type="dxa"/>
          </w:tcPr>
          <w:p w14:paraId="1167B0D6" w14:textId="77777777" w:rsidR="000539C7" w:rsidRDefault="00000000">
            <w:pPr>
              <w:pStyle w:val="TableParagraph"/>
              <w:spacing w:before="41"/>
              <w:ind w:left="79" w:right="79"/>
              <w:jc w:val="center"/>
              <w:rPr>
                <w:b/>
                <w:sz w:val="20"/>
              </w:rPr>
            </w:pPr>
            <w:r>
              <w:rPr>
                <w:b/>
                <w:sz w:val="20"/>
              </w:rPr>
              <w:t>Level</w:t>
            </w:r>
            <w:r>
              <w:rPr>
                <w:b/>
                <w:spacing w:val="-3"/>
                <w:sz w:val="20"/>
              </w:rPr>
              <w:t xml:space="preserve"> </w:t>
            </w:r>
            <w:r>
              <w:rPr>
                <w:b/>
                <w:sz w:val="20"/>
              </w:rPr>
              <w:t>3</w:t>
            </w:r>
            <w:r>
              <w:rPr>
                <w:b/>
                <w:spacing w:val="-1"/>
                <w:sz w:val="20"/>
              </w:rPr>
              <w:t xml:space="preserve"> </w:t>
            </w:r>
            <w:r>
              <w:rPr>
                <w:b/>
                <w:spacing w:val="-10"/>
                <w:sz w:val="20"/>
              </w:rPr>
              <w:t>–</w:t>
            </w:r>
          </w:p>
          <w:p w14:paraId="51F7AB2D" w14:textId="77777777" w:rsidR="000539C7" w:rsidRDefault="00000000">
            <w:pPr>
              <w:pStyle w:val="TableParagraph"/>
              <w:ind w:left="79" w:right="76"/>
              <w:jc w:val="center"/>
              <w:rPr>
                <w:b/>
                <w:sz w:val="20"/>
              </w:rPr>
            </w:pPr>
            <w:r>
              <w:rPr>
                <w:b/>
                <w:sz w:val="20"/>
              </w:rPr>
              <w:t>Proficient</w:t>
            </w:r>
            <w:r>
              <w:rPr>
                <w:b/>
                <w:spacing w:val="-13"/>
                <w:sz w:val="20"/>
              </w:rPr>
              <w:t xml:space="preserve"> </w:t>
            </w:r>
            <w:r>
              <w:rPr>
                <w:b/>
                <w:sz w:val="20"/>
              </w:rPr>
              <w:t xml:space="preserve">(4 </w:t>
            </w:r>
            <w:r>
              <w:rPr>
                <w:b/>
                <w:spacing w:val="-2"/>
                <w:sz w:val="20"/>
              </w:rPr>
              <w:t>Marks)</w:t>
            </w:r>
          </w:p>
        </w:tc>
        <w:tc>
          <w:tcPr>
            <w:tcW w:w="1741" w:type="dxa"/>
          </w:tcPr>
          <w:p w14:paraId="256EC859" w14:textId="77777777" w:rsidR="000539C7" w:rsidRDefault="00000000">
            <w:pPr>
              <w:pStyle w:val="TableParagraph"/>
              <w:spacing w:before="41"/>
              <w:ind w:left="343" w:right="335" w:hanging="5"/>
              <w:jc w:val="center"/>
              <w:rPr>
                <w:b/>
                <w:sz w:val="20"/>
              </w:rPr>
            </w:pPr>
            <w:r>
              <w:rPr>
                <w:b/>
                <w:sz w:val="20"/>
              </w:rPr>
              <w:t xml:space="preserve">Level 2 – </w:t>
            </w:r>
            <w:r>
              <w:rPr>
                <w:b/>
                <w:spacing w:val="-2"/>
                <w:sz w:val="20"/>
              </w:rPr>
              <w:t xml:space="preserve">Developing </w:t>
            </w:r>
            <w:r>
              <w:rPr>
                <w:b/>
                <w:sz w:val="20"/>
              </w:rPr>
              <w:t>(2–3</w:t>
            </w:r>
            <w:r>
              <w:rPr>
                <w:b/>
                <w:spacing w:val="-13"/>
                <w:sz w:val="20"/>
              </w:rPr>
              <w:t xml:space="preserve"> </w:t>
            </w:r>
            <w:r>
              <w:rPr>
                <w:b/>
                <w:sz w:val="20"/>
              </w:rPr>
              <w:t>Marks)</w:t>
            </w:r>
          </w:p>
        </w:tc>
        <w:tc>
          <w:tcPr>
            <w:tcW w:w="1860" w:type="dxa"/>
          </w:tcPr>
          <w:p w14:paraId="2608C07F" w14:textId="77777777" w:rsidR="000539C7" w:rsidRDefault="00000000">
            <w:pPr>
              <w:pStyle w:val="TableParagraph"/>
              <w:spacing w:before="156"/>
              <w:ind w:left="441" w:hanging="356"/>
              <w:rPr>
                <w:b/>
                <w:sz w:val="20"/>
              </w:rPr>
            </w:pPr>
            <w:r>
              <w:rPr>
                <w:b/>
                <w:sz w:val="20"/>
              </w:rPr>
              <w:t>Level</w:t>
            </w:r>
            <w:r>
              <w:rPr>
                <w:b/>
                <w:spacing w:val="-13"/>
                <w:sz w:val="20"/>
              </w:rPr>
              <w:t xml:space="preserve"> </w:t>
            </w:r>
            <w:r>
              <w:rPr>
                <w:b/>
                <w:sz w:val="20"/>
              </w:rPr>
              <w:t>1</w:t>
            </w:r>
            <w:r>
              <w:rPr>
                <w:b/>
                <w:spacing w:val="-12"/>
                <w:sz w:val="20"/>
              </w:rPr>
              <w:t xml:space="preserve"> </w:t>
            </w:r>
            <w:r>
              <w:rPr>
                <w:b/>
                <w:sz w:val="20"/>
              </w:rPr>
              <w:t>–</w:t>
            </w:r>
            <w:r>
              <w:rPr>
                <w:b/>
                <w:spacing w:val="-13"/>
                <w:sz w:val="20"/>
              </w:rPr>
              <w:t xml:space="preserve"> </w:t>
            </w:r>
            <w:r>
              <w:rPr>
                <w:b/>
                <w:sz w:val="20"/>
              </w:rPr>
              <w:t>Beginning (0–1 Mark)</w:t>
            </w:r>
          </w:p>
        </w:tc>
      </w:tr>
      <w:tr w:rsidR="000539C7" w14:paraId="3A29EB67" w14:textId="77777777">
        <w:trPr>
          <w:trHeight w:val="1581"/>
        </w:trPr>
        <w:tc>
          <w:tcPr>
            <w:tcW w:w="1436" w:type="dxa"/>
          </w:tcPr>
          <w:p w14:paraId="40480DF9" w14:textId="77777777" w:rsidR="000539C7" w:rsidRDefault="000539C7">
            <w:pPr>
              <w:pStyle w:val="TableParagraph"/>
              <w:rPr>
                <w:rFonts w:ascii="Arial"/>
                <w:b/>
                <w:sz w:val="20"/>
              </w:rPr>
            </w:pPr>
          </w:p>
          <w:p w14:paraId="274CD463" w14:textId="77777777" w:rsidR="000539C7" w:rsidRDefault="000539C7">
            <w:pPr>
              <w:pStyle w:val="TableParagraph"/>
              <w:spacing w:before="101"/>
              <w:rPr>
                <w:rFonts w:ascii="Arial"/>
                <w:b/>
                <w:sz w:val="20"/>
              </w:rPr>
            </w:pPr>
          </w:p>
          <w:p w14:paraId="497CA604" w14:textId="77777777" w:rsidR="000539C7" w:rsidRDefault="00000000">
            <w:pPr>
              <w:pStyle w:val="TableParagraph"/>
              <w:spacing w:before="1"/>
              <w:ind w:left="237" w:right="1" w:hanging="111"/>
              <w:rPr>
                <w:sz w:val="20"/>
              </w:rPr>
            </w:pPr>
            <w:r>
              <w:rPr>
                <w:spacing w:val="-2"/>
                <w:sz w:val="20"/>
              </w:rPr>
              <w:t xml:space="preserve">Understanding </w:t>
            </w:r>
            <w:r>
              <w:rPr>
                <w:sz w:val="20"/>
              </w:rPr>
              <w:t>of Concepts</w:t>
            </w:r>
          </w:p>
        </w:tc>
        <w:tc>
          <w:tcPr>
            <w:tcW w:w="1275" w:type="dxa"/>
          </w:tcPr>
          <w:p w14:paraId="4DF9CF4E" w14:textId="77777777" w:rsidR="000539C7" w:rsidRDefault="000539C7">
            <w:pPr>
              <w:pStyle w:val="TableParagraph"/>
              <w:rPr>
                <w:rFonts w:ascii="Arial"/>
                <w:b/>
                <w:sz w:val="20"/>
              </w:rPr>
            </w:pPr>
          </w:p>
          <w:p w14:paraId="0392B3BD" w14:textId="77777777" w:rsidR="000539C7" w:rsidRDefault="000539C7">
            <w:pPr>
              <w:pStyle w:val="TableParagraph"/>
              <w:spacing w:before="217"/>
              <w:rPr>
                <w:rFonts w:ascii="Arial"/>
                <w:b/>
                <w:sz w:val="20"/>
              </w:rPr>
            </w:pPr>
          </w:p>
          <w:p w14:paraId="2E060951" w14:textId="77777777" w:rsidR="000539C7" w:rsidRDefault="00000000">
            <w:pPr>
              <w:pStyle w:val="TableParagraph"/>
              <w:ind w:left="10"/>
              <w:jc w:val="center"/>
              <w:rPr>
                <w:sz w:val="20"/>
              </w:rPr>
            </w:pPr>
            <w:r>
              <w:rPr>
                <w:spacing w:val="-5"/>
                <w:sz w:val="20"/>
              </w:rPr>
              <w:t>25</w:t>
            </w:r>
          </w:p>
        </w:tc>
        <w:tc>
          <w:tcPr>
            <w:tcW w:w="1969" w:type="dxa"/>
          </w:tcPr>
          <w:p w14:paraId="38A02FFC" w14:textId="77777777" w:rsidR="000539C7" w:rsidRDefault="00000000">
            <w:pPr>
              <w:pStyle w:val="TableParagraph"/>
              <w:spacing w:before="101"/>
              <w:ind w:left="100" w:right="91"/>
              <w:jc w:val="center"/>
              <w:rPr>
                <w:sz w:val="20"/>
              </w:rPr>
            </w:pPr>
            <w:r>
              <w:rPr>
                <w:spacing w:val="-2"/>
                <w:sz w:val="20"/>
              </w:rPr>
              <w:t xml:space="preserve">Demonstrates thorough </w:t>
            </w:r>
            <w:r>
              <w:rPr>
                <w:sz w:val="20"/>
              </w:rPr>
              <w:t xml:space="preserve">understanding and effectively integrates </w:t>
            </w:r>
            <w:r>
              <w:rPr>
                <w:spacing w:val="-2"/>
                <w:sz w:val="20"/>
              </w:rPr>
              <w:t>multiple concepts/technologies</w:t>
            </w:r>
          </w:p>
        </w:tc>
        <w:tc>
          <w:tcPr>
            <w:tcW w:w="1642" w:type="dxa"/>
          </w:tcPr>
          <w:p w14:paraId="745D9BED" w14:textId="77777777" w:rsidR="000539C7" w:rsidRDefault="00000000">
            <w:pPr>
              <w:pStyle w:val="TableParagraph"/>
              <w:spacing w:before="216"/>
              <w:ind w:left="250" w:right="240" w:hanging="4"/>
              <w:jc w:val="center"/>
              <w:rPr>
                <w:sz w:val="20"/>
              </w:rPr>
            </w:pPr>
            <w:r>
              <w:rPr>
                <w:spacing w:val="-4"/>
                <w:sz w:val="20"/>
              </w:rPr>
              <w:t xml:space="preserve">Good </w:t>
            </w:r>
            <w:r>
              <w:rPr>
                <w:spacing w:val="-2"/>
                <w:sz w:val="20"/>
              </w:rPr>
              <w:t xml:space="preserve">understanding </w:t>
            </w:r>
            <w:r>
              <w:rPr>
                <w:sz w:val="20"/>
              </w:rPr>
              <w:t>with proper integration of most</w:t>
            </w:r>
            <w:r>
              <w:rPr>
                <w:spacing w:val="-5"/>
                <w:sz w:val="20"/>
              </w:rPr>
              <w:t xml:space="preserve"> </w:t>
            </w:r>
            <w:r>
              <w:rPr>
                <w:spacing w:val="-2"/>
                <w:sz w:val="20"/>
              </w:rPr>
              <w:t>concepts</w:t>
            </w:r>
          </w:p>
        </w:tc>
        <w:tc>
          <w:tcPr>
            <w:tcW w:w="1741" w:type="dxa"/>
          </w:tcPr>
          <w:p w14:paraId="4633DAF1" w14:textId="77777777" w:rsidR="000539C7" w:rsidRDefault="000539C7">
            <w:pPr>
              <w:pStyle w:val="TableParagraph"/>
              <w:spacing w:before="101"/>
              <w:rPr>
                <w:rFonts w:ascii="Arial"/>
                <w:b/>
                <w:sz w:val="20"/>
              </w:rPr>
            </w:pPr>
          </w:p>
          <w:p w14:paraId="4E633587" w14:textId="77777777" w:rsidR="000539C7" w:rsidRDefault="00000000">
            <w:pPr>
              <w:pStyle w:val="TableParagraph"/>
              <w:ind w:left="195" w:right="189" w:hanging="1"/>
              <w:jc w:val="center"/>
              <w:rPr>
                <w:sz w:val="20"/>
              </w:rPr>
            </w:pPr>
            <w:r>
              <w:rPr>
                <w:spacing w:val="-2"/>
                <w:sz w:val="20"/>
              </w:rPr>
              <w:t xml:space="preserve">Basic understanding; </w:t>
            </w:r>
            <w:r>
              <w:rPr>
                <w:sz w:val="20"/>
              </w:rPr>
              <w:t>limited</w:t>
            </w:r>
            <w:r>
              <w:rPr>
                <w:spacing w:val="-13"/>
                <w:sz w:val="20"/>
              </w:rPr>
              <w:t xml:space="preserve"> </w:t>
            </w:r>
            <w:r>
              <w:rPr>
                <w:sz w:val="20"/>
              </w:rPr>
              <w:t>or</w:t>
            </w:r>
            <w:r>
              <w:rPr>
                <w:spacing w:val="-12"/>
                <w:sz w:val="20"/>
              </w:rPr>
              <w:t xml:space="preserve"> </w:t>
            </w:r>
            <w:r>
              <w:rPr>
                <w:sz w:val="20"/>
              </w:rPr>
              <w:t xml:space="preserve">partial </w:t>
            </w:r>
            <w:r>
              <w:rPr>
                <w:spacing w:val="-2"/>
                <w:sz w:val="20"/>
              </w:rPr>
              <w:t>integration</w:t>
            </w:r>
          </w:p>
        </w:tc>
        <w:tc>
          <w:tcPr>
            <w:tcW w:w="1860" w:type="dxa"/>
          </w:tcPr>
          <w:p w14:paraId="4F095E0C" w14:textId="77777777" w:rsidR="000539C7" w:rsidRDefault="000539C7">
            <w:pPr>
              <w:pStyle w:val="TableParagraph"/>
              <w:spacing w:before="216"/>
              <w:rPr>
                <w:rFonts w:ascii="Arial"/>
                <w:b/>
                <w:sz w:val="20"/>
              </w:rPr>
            </w:pPr>
          </w:p>
          <w:p w14:paraId="3569E2AE" w14:textId="77777777" w:rsidR="000539C7" w:rsidRDefault="00000000">
            <w:pPr>
              <w:pStyle w:val="TableParagraph"/>
              <w:ind w:left="3"/>
              <w:jc w:val="center"/>
              <w:rPr>
                <w:sz w:val="20"/>
              </w:rPr>
            </w:pPr>
            <w:r>
              <w:rPr>
                <w:sz w:val="20"/>
              </w:rPr>
              <w:t>Poor</w:t>
            </w:r>
            <w:r>
              <w:rPr>
                <w:spacing w:val="-13"/>
                <w:sz w:val="20"/>
              </w:rPr>
              <w:t xml:space="preserve"> </w:t>
            </w:r>
            <w:r>
              <w:rPr>
                <w:sz w:val="20"/>
              </w:rPr>
              <w:t xml:space="preserve">understanding; unable to integrate </w:t>
            </w:r>
            <w:r>
              <w:rPr>
                <w:spacing w:val="-2"/>
                <w:sz w:val="20"/>
              </w:rPr>
              <w:t>concepts</w:t>
            </w:r>
          </w:p>
        </w:tc>
      </w:tr>
      <w:tr w:rsidR="000539C7" w14:paraId="62927155" w14:textId="77777777">
        <w:trPr>
          <w:trHeight w:val="1146"/>
        </w:trPr>
        <w:tc>
          <w:tcPr>
            <w:tcW w:w="1436" w:type="dxa"/>
          </w:tcPr>
          <w:p w14:paraId="75389F1D" w14:textId="77777777" w:rsidR="000539C7" w:rsidRDefault="000539C7">
            <w:pPr>
              <w:pStyle w:val="TableParagraph"/>
              <w:spacing w:before="113"/>
              <w:rPr>
                <w:rFonts w:ascii="Arial"/>
                <w:b/>
                <w:sz w:val="20"/>
              </w:rPr>
            </w:pPr>
          </w:p>
          <w:p w14:paraId="183D0D6E" w14:textId="77777777" w:rsidR="000539C7" w:rsidRDefault="00000000">
            <w:pPr>
              <w:pStyle w:val="TableParagraph"/>
              <w:ind w:left="434" w:right="1" w:hanging="257"/>
              <w:rPr>
                <w:sz w:val="20"/>
              </w:rPr>
            </w:pPr>
            <w:r>
              <w:rPr>
                <w:spacing w:val="-2"/>
                <w:sz w:val="20"/>
              </w:rPr>
              <w:t>Experimental Design</w:t>
            </w:r>
          </w:p>
        </w:tc>
        <w:tc>
          <w:tcPr>
            <w:tcW w:w="1275" w:type="dxa"/>
          </w:tcPr>
          <w:p w14:paraId="7938EC08" w14:textId="77777777" w:rsidR="000539C7" w:rsidRDefault="000539C7">
            <w:pPr>
              <w:pStyle w:val="TableParagraph"/>
              <w:spacing w:before="228"/>
              <w:rPr>
                <w:rFonts w:ascii="Arial"/>
                <w:b/>
                <w:sz w:val="20"/>
              </w:rPr>
            </w:pPr>
          </w:p>
          <w:p w14:paraId="17C3DC28" w14:textId="77777777" w:rsidR="000539C7" w:rsidRDefault="00000000">
            <w:pPr>
              <w:pStyle w:val="TableParagraph"/>
              <w:ind w:left="10"/>
              <w:jc w:val="center"/>
              <w:rPr>
                <w:sz w:val="20"/>
              </w:rPr>
            </w:pPr>
            <w:r>
              <w:rPr>
                <w:spacing w:val="-5"/>
                <w:sz w:val="20"/>
              </w:rPr>
              <w:t>30</w:t>
            </w:r>
          </w:p>
        </w:tc>
        <w:tc>
          <w:tcPr>
            <w:tcW w:w="1969" w:type="dxa"/>
          </w:tcPr>
          <w:p w14:paraId="4FE197B6" w14:textId="77777777" w:rsidR="000539C7" w:rsidRDefault="00000000">
            <w:pPr>
              <w:pStyle w:val="TableParagraph"/>
              <w:spacing w:before="113"/>
              <w:ind w:left="150" w:right="145" w:firstLine="1"/>
              <w:jc w:val="center"/>
              <w:rPr>
                <w:sz w:val="20"/>
              </w:rPr>
            </w:pPr>
            <w:r>
              <w:rPr>
                <w:spacing w:val="-2"/>
                <w:sz w:val="20"/>
              </w:rPr>
              <w:t xml:space="preserve">Well-planned, systematic </w:t>
            </w:r>
            <w:r>
              <w:rPr>
                <w:sz w:val="20"/>
              </w:rPr>
              <w:t>implementation</w:t>
            </w:r>
            <w:r>
              <w:rPr>
                <w:spacing w:val="-13"/>
                <w:sz w:val="20"/>
              </w:rPr>
              <w:t xml:space="preserve"> </w:t>
            </w:r>
            <w:r>
              <w:rPr>
                <w:sz w:val="20"/>
              </w:rPr>
              <w:t>with optimal solution</w:t>
            </w:r>
          </w:p>
        </w:tc>
        <w:tc>
          <w:tcPr>
            <w:tcW w:w="1642" w:type="dxa"/>
          </w:tcPr>
          <w:p w14:paraId="1C860F44" w14:textId="77777777" w:rsidR="000539C7" w:rsidRDefault="00000000">
            <w:pPr>
              <w:pStyle w:val="TableParagraph"/>
              <w:spacing w:before="228"/>
              <w:ind w:left="80" w:right="73"/>
              <w:jc w:val="center"/>
              <w:rPr>
                <w:sz w:val="20"/>
              </w:rPr>
            </w:pPr>
            <w:r>
              <w:rPr>
                <w:spacing w:val="-2"/>
                <w:sz w:val="20"/>
              </w:rPr>
              <w:t xml:space="preserve">Correct implementation </w:t>
            </w:r>
            <w:r>
              <w:rPr>
                <w:sz w:val="20"/>
              </w:rPr>
              <w:t>with</w:t>
            </w:r>
            <w:r>
              <w:rPr>
                <w:spacing w:val="-3"/>
                <w:sz w:val="20"/>
              </w:rPr>
              <w:t xml:space="preserve"> </w:t>
            </w:r>
            <w:r>
              <w:rPr>
                <w:sz w:val="20"/>
              </w:rPr>
              <w:t>minor</w:t>
            </w:r>
            <w:r>
              <w:rPr>
                <w:spacing w:val="-4"/>
                <w:sz w:val="20"/>
              </w:rPr>
              <w:t xml:space="preserve"> </w:t>
            </w:r>
            <w:r>
              <w:rPr>
                <w:spacing w:val="-2"/>
                <w:sz w:val="20"/>
              </w:rPr>
              <w:t>issues</w:t>
            </w:r>
          </w:p>
        </w:tc>
        <w:tc>
          <w:tcPr>
            <w:tcW w:w="1741" w:type="dxa"/>
          </w:tcPr>
          <w:p w14:paraId="5E0457A0" w14:textId="77777777" w:rsidR="000539C7" w:rsidRDefault="00000000">
            <w:pPr>
              <w:pStyle w:val="TableParagraph"/>
              <w:spacing w:before="113"/>
              <w:ind w:left="238" w:right="235" w:firstLine="2"/>
              <w:jc w:val="center"/>
              <w:rPr>
                <w:sz w:val="20"/>
              </w:rPr>
            </w:pPr>
            <w:r>
              <w:rPr>
                <w:spacing w:val="-2"/>
                <w:sz w:val="20"/>
              </w:rPr>
              <w:t xml:space="preserve">Basic implementation </w:t>
            </w:r>
            <w:r>
              <w:rPr>
                <w:sz w:val="20"/>
              </w:rPr>
              <w:t xml:space="preserve">with errors or </w:t>
            </w:r>
            <w:r>
              <w:rPr>
                <w:spacing w:val="-2"/>
                <w:sz w:val="20"/>
              </w:rPr>
              <w:t>inefficiencies</w:t>
            </w:r>
          </w:p>
        </w:tc>
        <w:tc>
          <w:tcPr>
            <w:tcW w:w="1860" w:type="dxa"/>
          </w:tcPr>
          <w:p w14:paraId="67A2909B" w14:textId="77777777" w:rsidR="000539C7" w:rsidRDefault="00000000">
            <w:pPr>
              <w:pStyle w:val="TableParagraph"/>
              <w:spacing w:before="228"/>
              <w:ind w:left="300" w:right="292" w:hanging="5"/>
              <w:jc w:val="center"/>
              <w:rPr>
                <w:sz w:val="20"/>
              </w:rPr>
            </w:pPr>
            <w:r>
              <w:rPr>
                <w:sz w:val="20"/>
              </w:rPr>
              <w:t xml:space="preserve">Incorrect or </w:t>
            </w:r>
            <w:r>
              <w:rPr>
                <w:spacing w:val="-2"/>
                <w:sz w:val="20"/>
              </w:rPr>
              <w:t>incomplete implementation</w:t>
            </w:r>
          </w:p>
        </w:tc>
      </w:tr>
      <w:tr w:rsidR="000539C7" w14:paraId="13833889" w14:textId="77777777">
        <w:trPr>
          <w:trHeight w:val="1349"/>
        </w:trPr>
        <w:tc>
          <w:tcPr>
            <w:tcW w:w="1436" w:type="dxa"/>
          </w:tcPr>
          <w:p w14:paraId="2712C0B8" w14:textId="77777777" w:rsidR="000539C7" w:rsidRDefault="000539C7">
            <w:pPr>
              <w:pStyle w:val="TableParagraph"/>
              <w:rPr>
                <w:rFonts w:ascii="Arial"/>
                <w:b/>
                <w:sz w:val="20"/>
              </w:rPr>
            </w:pPr>
          </w:p>
          <w:p w14:paraId="15780978" w14:textId="77777777" w:rsidR="000539C7" w:rsidRDefault="000539C7">
            <w:pPr>
              <w:pStyle w:val="TableParagraph"/>
              <w:spacing w:before="100"/>
              <w:rPr>
                <w:rFonts w:ascii="Arial"/>
                <w:b/>
                <w:sz w:val="20"/>
              </w:rPr>
            </w:pPr>
          </w:p>
          <w:p w14:paraId="39100408" w14:textId="77777777" w:rsidR="000539C7" w:rsidRDefault="00000000">
            <w:pPr>
              <w:pStyle w:val="TableParagraph"/>
              <w:ind w:left="11"/>
              <w:jc w:val="center"/>
              <w:rPr>
                <w:sz w:val="20"/>
              </w:rPr>
            </w:pPr>
            <w:r>
              <w:rPr>
                <w:sz w:val="20"/>
              </w:rPr>
              <w:t>Use</w:t>
            </w:r>
            <w:r>
              <w:rPr>
                <w:spacing w:val="-3"/>
                <w:sz w:val="20"/>
              </w:rPr>
              <w:t xml:space="preserve"> </w:t>
            </w:r>
            <w:r>
              <w:rPr>
                <w:sz w:val="20"/>
              </w:rPr>
              <w:t>of</w:t>
            </w:r>
            <w:r>
              <w:rPr>
                <w:spacing w:val="-2"/>
                <w:sz w:val="20"/>
              </w:rPr>
              <w:t xml:space="preserve"> Tools</w:t>
            </w:r>
          </w:p>
        </w:tc>
        <w:tc>
          <w:tcPr>
            <w:tcW w:w="1275" w:type="dxa"/>
          </w:tcPr>
          <w:p w14:paraId="36776CAA" w14:textId="77777777" w:rsidR="000539C7" w:rsidRDefault="000539C7">
            <w:pPr>
              <w:pStyle w:val="TableParagraph"/>
              <w:rPr>
                <w:rFonts w:ascii="Arial"/>
                <w:b/>
                <w:sz w:val="20"/>
              </w:rPr>
            </w:pPr>
          </w:p>
          <w:p w14:paraId="1E9093B8" w14:textId="77777777" w:rsidR="000539C7" w:rsidRDefault="000539C7">
            <w:pPr>
              <w:pStyle w:val="TableParagraph"/>
              <w:spacing w:before="100"/>
              <w:rPr>
                <w:rFonts w:ascii="Arial"/>
                <w:b/>
                <w:sz w:val="20"/>
              </w:rPr>
            </w:pPr>
          </w:p>
          <w:p w14:paraId="2B7FCB24" w14:textId="77777777" w:rsidR="000539C7" w:rsidRDefault="00000000">
            <w:pPr>
              <w:pStyle w:val="TableParagraph"/>
              <w:ind w:left="10"/>
              <w:jc w:val="center"/>
              <w:rPr>
                <w:sz w:val="20"/>
              </w:rPr>
            </w:pPr>
            <w:r>
              <w:rPr>
                <w:spacing w:val="-5"/>
                <w:sz w:val="20"/>
              </w:rPr>
              <w:t>20</w:t>
            </w:r>
          </w:p>
        </w:tc>
        <w:tc>
          <w:tcPr>
            <w:tcW w:w="1969" w:type="dxa"/>
          </w:tcPr>
          <w:p w14:paraId="60A100FD" w14:textId="77777777" w:rsidR="000539C7" w:rsidRDefault="00000000">
            <w:pPr>
              <w:pStyle w:val="TableParagraph"/>
              <w:spacing w:before="101"/>
              <w:ind w:left="115" w:right="109"/>
              <w:jc w:val="center"/>
              <w:rPr>
                <w:sz w:val="20"/>
              </w:rPr>
            </w:pPr>
            <w:r>
              <w:rPr>
                <w:sz w:val="20"/>
              </w:rPr>
              <w:t xml:space="preserve">Effective and advanced use of </w:t>
            </w:r>
            <w:r>
              <w:rPr>
                <w:spacing w:val="-2"/>
                <w:sz w:val="20"/>
              </w:rPr>
              <w:t xml:space="preserve">tools/technologies </w:t>
            </w:r>
            <w:r>
              <w:rPr>
                <w:sz w:val="20"/>
              </w:rPr>
              <w:t xml:space="preserve">with proper </w:t>
            </w:r>
            <w:r>
              <w:rPr>
                <w:spacing w:val="-2"/>
                <w:sz w:val="20"/>
              </w:rPr>
              <w:t>configuration</w:t>
            </w:r>
          </w:p>
        </w:tc>
        <w:tc>
          <w:tcPr>
            <w:tcW w:w="1642" w:type="dxa"/>
          </w:tcPr>
          <w:p w14:paraId="1BAFCCBE" w14:textId="77777777" w:rsidR="000539C7" w:rsidRDefault="000539C7">
            <w:pPr>
              <w:pStyle w:val="TableParagraph"/>
              <w:spacing w:before="99"/>
              <w:rPr>
                <w:rFonts w:ascii="Arial"/>
                <w:b/>
                <w:sz w:val="20"/>
              </w:rPr>
            </w:pPr>
          </w:p>
          <w:p w14:paraId="424E5EE7" w14:textId="77777777" w:rsidR="000539C7" w:rsidRDefault="00000000">
            <w:pPr>
              <w:pStyle w:val="TableParagraph"/>
              <w:ind w:left="128" w:right="120" w:hanging="4"/>
              <w:jc w:val="center"/>
              <w:rPr>
                <w:sz w:val="20"/>
              </w:rPr>
            </w:pPr>
            <w:r>
              <w:rPr>
                <w:sz w:val="20"/>
              </w:rPr>
              <w:t>Appropriate use of tools with correct</w:t>
            </w:r>
            <w:r>
              <w:rPr>
                <w:spacing w:val="-13"/>
                <w:sz w:val="20"/>
              </w:rPr>
              <w:t xml:space="preserve"> </w:t>
            </w:r>
            <w:r>
              <w:rPr>
                <w:sz w:val="20"/>
              </w:rPr>
              <w:t>execution</w:t>
            </w:r>
          </w:p>
        </w:tc>
        <w:tc>
          <w:tcPr>
            <w:tcW w:w="1741" w:type="dxa"/>
          </w:tcPr>
          <w:p w14:paraId="539BA181" w14:textId="77777777" w:rsidR="000539C7" w:rsidRDefault="000539C7">
            <w:pPr>
              <w:pStyle w:val="TableParagraph"/>
              <w:spacing w:before="99"/>
              <w:rPr>
                <w:rFonts w:ascii="Arial"/>
                <w:b/>
                <w:sz w:val="20"/>
              </w:rPr>
            </w:pPr>
          </w:p>
          <w:p w14:paraId="148FA6AF" w14:textId="77777777" w:rsidR="000539C7" w:rsidRDefault="00000000">
            <w:pPr>
              <w:pStyle w:val="TableParagraph"/>
              <w:ind w:left="6"/>
              <w:jc w:val="center"/>
              <w:rPr>
                <w:sz w:val="20"/>
              </w:rPr>
            </w:pPr>
            <w:r>
              <w:rPr>
                <w:sz w:val="20"/>
              </w:rPr>
              <w:t>Limited or inconsistent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c>
          <w:tcPr>
            <w:tcW w:w="1860" w:type="dxa"/>
          </w:tcPr>
          <w:p w14:paraId="65FA52BA" w14:textId="77777777" w:rsidR="000539C7" w:rsidRDefault="000539C7">
            <w:pPr>
              <w:pStyle w:val="TableParagraph"/>
              <w:spacing w:before="214"/>
              <w:rPr>
                <w:rFonts w:ascii="Arial"/>
                <w:b/>
                <w:sz w:val="20"/>
              </w:rPr>
            </w:pPr>
          </w:p>
          <w:p w14:paraId="4F448A87" w14:textId="77777777" w:rsidR="000539C7" w:rsidRDefault="00000000">
            <w:pPr>
              <w:pStyle w:val="TableParagraph"/>
              <w:spacing w:before="1"/>
              <w:ind w:left="465" w:hanging="368"/>
              <w:rPr>
                <w:sz w:val="20"/>
              </w:rPr>
            </w:pPr>
            <w:r>
              <w:rPr>
                <w:sz w:val="20"/>
              </w:rPr>
              <w:t>Incorrect</w:t>
            </w:r>
            <w:r>
              <w:rPr>
                <w:spacing w:val="-13"/>
                <w:sz w:val="20"/>
              </w:rPr>
              <w:t xml:space="preserve"> </w:t>
            </w:r>
            <w:r>
              <w:rPr>
                <w:sz w:val="20"/>
              </w:rPr>
              <w:t>or</w:t>
            </w:r>
            <w:r>
              <w:rPr>
                <w:spacing w:val="-12"/>
                <w:sz w:val="20"/>
              </w:rPr>
              <w:t xml:space="preserve"> </w:t>
            </w:r>
            <w:r>
              <w:rPr>
                <w:sz w:val="20"/>
              </w:rPr>
              <w:t>minimal use of tools</w:t>
            </w:r>
          </w:p>
        </w:tc>
      </w:tr>
      <w:tr w:rsidR="000539C7" w14:paraId="6D26F9AA" w14:textId="77777777">
        <w:trPr>
          <w:trHeight w:val="1120"/>
        </w:trPr>
        <w:tc>
          <w:tcPr>
            <w:tcW w:w="1436" w:type="dxa"/>
          </w:tcPr>
          <w:p w14:paraId="2C1C8AEE" w14:textId="77777777" w:rsidR="000539C7" w:rsidRDefault="000539C7">
            <w:pPr>
              <w:pStyle w:val="TableParagraph"/>
              <w:spacing w:before="101"/>
              <w:rPr>
                <w:rFonts w:ascii="Arial"/>
                <w:b/>
                <w:sz w:val="20"/>
              </w:rPr>
            </w:pPr>
          </w:p>
          <w:p w14:paraId="5E0A97EA" w14:textId="77777777" w:rsidR="000539C7" w:rsidRDefault="00000000">
            <w:pPr>
              <w:pStyle w:val="TableParagraph"/>
              <w:ind w:left="425" w:right="243" w:hanging="166"/>
              <w:rPr>
                <w:sz w:val="20"/>
              </w:rPr>
            </w:pPr>
            <w:r>
              <w:rPr>
                <w:sz w:val="20"/>
              </w:rPr>
              <w:t>Analysis</w:t>
            </w:r>
            <w:r>
              <w:rPr>
                <w:spacing w:val="-13"/>
                <w:sz w:val="20"/>
              </w:rPr>
              <w:t xml:space="preserve"> </w:t>
            </w:r>
            <w:r>
              <w:rPr>
                <w:sz w:val="20"/>
              </w:rPr>
              <w:t xml:space="preserve">of </w:t>
            </w:r>
            <w:r>
              <w:rPr>
                <w:spacing w:val="-2"/>
                <w:sz w:val="20"/>
              </w:rPr>
              <w:t>Results</w:t>
            </w:r>
          </w:p>
        </w:tc>
        <w:tc>
          <w:tcPr>
            <w:tcW w:w="1275" w:type="dxa"/>
          </w:tcPr>
          <w:p w14:paraId="5772C279" w14:textId="77777777" w:rsidR="000539C7" w:rsidRDefault="000539C7">
            <w:pPr>
              <w:pStyle w:val="TableParagraph"/>
              <w:spacing w:before="216"/>
              <w:rPr>
                <w:rFonts w:ascii="Arial"/>
                <w:b/>
                <w:sz w:val="20"/>
              </w:rPr>
            </w:pPr>
          </w:p>
          <w:p w14:paraId="689B8D52" w14:textId="77777777" w:rsidR="000539C7" w:rsidRDefault="00000000">
            <w:pPr>
              <w:pStyle w:val="TableParagraph"/>
              <w:ind w:left="10"/>
              <w:jc w:val="center"/>
              <w:rPr>
                <w:sz w:val="20"/>
              </w:rPr>
            </w:pPr>
            <w:r>
              <w:rPr>
                <w:spacing w:val="-5"/>
                <w:sz w:val="20"/>
              </w:rPr>
              <w:t>15</w:t>
            </w:r>
          </w:p>
        </w:tc>
        <w:tc>
          <w:tcPr>
            <w:tcW w:w="1969" w:type="dxa"/>
          </w:tcPr>
          <w:p w14:paraId="32897C2D" w14:textId="77777777" w:rsidR="000539C7" w:rsidRDefault="00000000">
            <w:pPr>
              <w:pStyle w:val="TableParagraph"/>
              <w:spacing w:before="101"/>
              <w:ind w:left="188" w:right="180" w:hanging="3"/>
              <w:jc w:val="center"/>
              <w:rPr>
                <w:sz w:val="20"/>
              </w:rPr>
            </w:pPr>
            <w:r>
              <w:rPr>
                <w:sz w:val="20"/>
              </w:rPr>
              <w:t>Insightful analysis with accurate interpretation and validation</w:t>
            </w:r>
            <w:r>
              <w:rPr>
                <w:spacing w:val="-2"/>
                <w:sz w:val="20"/>
              </w:rPr>
              <w:t xml:space="preserve"> </w:t>
            </w:r>
            <w:r>
              <w:rPr>
                <w:sz w:val="20"/>
              </w:rPr>
              <w:t>of</w:t>
            </w:r>
            <w:r>
              <w:rPr>
                <w:spacing w:val="-5"/>
                <w:sz w:val="20"/>
              </w:rPr>
              <w:t xml:space="preserve"> </w:t>
            </w:r>
            <w:r>
              <w:rPr>
                <w:spacing w:val="-2"/>
                <w:sz w:val="20"/>
              </w:rPr>
              <w:t>results</w:t>
            </w:r>
          </w:p>
        </w:tc>
        <w:tc>
          <w:tcPr>
            <w:tcW w:w="1642" w:type="dxa"/>
          </w:tcPr>
          <w:p w14:paraId="5F6D87B6" w14:textId="77777777" w:rsidR="000539C7" w:rsidRDefault="00000000">
            <w:pPr>
              <w:pStyle w:val="TableParagraph"/>
              <w:spacing w:before="216"/>
              <w:ind w:left="187" w:right="181" w:hanging="2"/>
              <w:jc w:val="center"/>
              <w:rPr>
                <w:sz w:val="20"/>
              </w:rPr>
            </w:pPr>
            <w:r>
              <w:rPr>
                <w:sz w:val="20"/>
              </w:rPr>
              <w:t>Good analysis with</w:t>
            </w:r>
            <w:r>
              <w:rPr>
                <w:spacing w:val="-13"/>
                <w:sz w:val="20"/>
              </w:rPr>
              <w:t xml:space="preserve"> </w:t>
            </w:r>
            <w:r>
              <w:rPr>
                <w:sz w:val="20"/>
              </w:rPr>
              <w:t xml:space="preserve">reasonable </w:t>
            </w:r>
            <w:r>
              <w:rPr>
                <w:spacing w:val="-2"/>
                <w:sz w:val="20"/>
              </w:rPr>
              <w:t>interpretation</w:t>
            </w:r>
          </w:p>
        </w:tc>
        <w:tc>
          <w:tcPr>
            <w:tcW w:w="1741" w:type="dxa"/>
          </w:tcPr>
          <w:p w14:paraId="07FC4842" w14:textId="77777777" w:rsidR="000539C7" w:rsidRDefault="00000000">
            <w:pPr>
              <w:pStyle w:val="TableParagraph"/>
              <w:spacing w:before="216"/>
              <w:ind w:left="148" w:right="140"/>
              <w:jc w:val="center"/>
              <w:rPr>
                <w:sz w:val="20"/>
              </w:rPr>
            </w:pPr>
            <w:r>
              <w:rPr>
                <w:sz w:val="20"/>
              </w:rPr>
              <w:t>Basic</w:t>
            </w:r>
            <w:r>
              <w:rPr>
                <w:spacing w:val="-13"/>
                <w:sz w:val="20"/>
              </w:rPr>
              <w:t xml:space="preserve"> </w:t>
            </w:r>
            <w:r>
              <w:rPr>
                <w:sz w:val="20"/>
              </w:rPr>
              <w:t xml:space="preserve">analysis with limited </w:t>
            </w:r>
            <w:r>
              <w:rPr>
                <w:spacing w:val="-2"/>
                <w:sz w:val="20"/>
              </w:rPr>
              <w:t>insights</w:t>
            </w:r>
          </w:p>
        </w:tc>
        <w:tc>
          <w:tcPr>
            <w:tcW w:w="1860" w:type="dxa"/>
          </w:tcPr>
          <w:p w14:paraId="746CB81B" w14:textId="77777777" w:rsidR="000539C7" w:rsidRDefault="000539C7">
            <w:pPr>
              <w:pStyle w:val="TableParagraph"/>
              <w:spacing w:before="101"/>
              <w:rPr>
                <w:rFonts w:ascii="Arial"/>
                <w:b/>
                <w:sz w:val="20"/>
              </w:rPr>
            </w:pPr>
          </w:p>
          <w:p w14:paraId="09DFE37D" w14:textId="77777777" w:rsidR="000539C7" w:rsidRDefault="00000000">
            <w:pPr>
              <w:pStyle w:val="TableParagraph"/>
              <w:ind w:left="211" w:firstLine="38"/>
              <w:rPr>
                <w:sz w:val="20"/>
              </w:rPr>
            </w:pPr>
            <w:r>
              <w:rPr>
                <w:sz w:val="20"/>
              </w:rPr>
              <w:t>Poor or incorrect analysis</w:t>
            </w:r>
            <w:r>
              <w:rPr>
                <w:spacing w:val="-5"/>
                <w:sz w:val="20"/>
              </w:rPr>
              <w:t xml:space="preserve"> </w:t>
            </w:r>
            <w:r>
              <w:rPr>
                <w:sz w:val="20"/>
              </w:rPr>
              <w:t>of</w:t>
            </w:r>
            <w:r>
              <w:rPr>
                <w:spacing w:val="-4"/>
                <w:sz w:val="20"/>
              </w:rPr>
              <w:t xml:space="preserve"> </w:t>
            </w:r>
            <w:r>
              <w:rPr>
                <w:spacing w:val="-2"/>
                <w:sz w:val="20"/>
              </w:rPr>
              <w:t>results</w:t>
            </w:r>
          </w:p>
        </w:tc>
      </w:tr>
      <w:tr w:rsidR="000539C7" w14:paraId="656D239E" w14:textId="77777777">
        <w:trPr>
          <w:trHeight w:val="1120"/>
        </w:trPr>
        <w:tc>
          <w:tcPr>
            <w:tcW w:w="1436" w:type="dxa"/>
          </w:tcPr>
          <w:p w14:paraId="0B44E500" w14:textId="77777777" w:rsidR="000539C7" w:rsidRDefault="000539C7">
            <w:pPr>
              <w:pStyle w:val="TableParagraph"/>
              <w:spacing w:before="216"/>
              <w:rPr>
                <w:rFonts w:ascii="Arial"/>
                <w:b/>
                <w:sz w:val="20"/>
              </w:rPr>
            </w:pPr>
          </w:p>
          <w:p w14:paraId="6D11D663" w14:textId="77777777" w:rsidR="000539C7" w:rsidRDefault="00000000">
            <w:pPr>
              <w:pStyle w:val="TableParagraph"/>
              <w:ind w:left="11" w:right="3"/>
              <w:jc w:val="center"/>
              <w:rPr>
                <w:sz w:val="20"/>
              </w:rPr>
            </w:pPr>
            <w:r>
              <w:rPr>
                <w:spacing w:val="-2"/>
                <w:sz w:val="20"/>
              </w:rPr>
              <w:t>Documentation</w:t>
            </w:r>
          </w:p>
        </w:tc>
        <w:tc>
          <w:tcPr>
            <w:tcW w:w="1275" w:type="dxa"/>
          </w:tcPr>
          <w:p w14:paraId="605A864E" w14:textId="77777777" w:rsidR="000539C7" w:rsidRDefault="000539C7">
            <w:pPr>
              <w:pStyle w:val="TableParagraph"/>
              <w:spacing w:before="216"/>
              <w:rPr>
                <w:rFonts w:ascii="Arial"/>
                <w:b/>
                <w:sz w:val="20"/>
              </w:rPr>
            </w:pPr>
          </w:p>
          <w:p w14:paraId="0BDF3F5F" w14:textId="77777777" w:rsidR="000539C7" w:rsidRDefault="00000000">
            <w:pPr>
              <w:pStyle w:val="TableParagraph"/>
              <w:ind w:left="10"/>
              <w:jc w:val="center"/>
              <w:rPr>
                <w:sz w:val="20"/>
              </w:rPr>
            </w:pPr>
            <w:r>
              <w:rPr>
                <w:spacing w:val="-5"/>
                <w:sz w:val="20"/>
              </w:rPr>
              <w:t>10</w:t>
            </w:r>
          </w:p>
        </w:tc>
        <w:tc>
          <w:tcPr>
            <w:tcW w:w="1969" w:type="dxa"/>
          </w:tcPr>
          <w:p w14:paraId="0E8EDB9C" w14:textId="77777777" w:rsidR="000539C7" w:rsidRDefault="00000000">
            <w:pPr>
              <w:pStyle w:val="TableParagraph"/>
              <w:spacing w:before="101"/>
              <w:ind w:left="109" w:right="104"/>
              <w:jc w:val="center"/>
              <w:rPr>
                <w:sz w:val="20"/>
              </w:rPr>
            </w:pPr>
            <w:r>
              <w:rPr>
                <w:sz w:val="20"/>
              </w:rPr>
              <w:t>Clear,</w:t>
            </w:r>
            <w:r>
              <w:rPr>
                <w:spacing w:val="-13"/>
                <w:sz w:val="20"/>
              </w:rPr>
              <w:t xml:space="preserve"> </w:t>
            </w:r>
            <w:r>
              <w:rPr>
                <w:sz w:val="20"/>
              </w:rPr>
              <w:t xml:space="preserve">well-structured documentation with diagrams, code, and </w:t>
            </w:r>
            <w:r>
              <w:rPr>
                <w:spacing w:val="-2"/>
                <w:sz w:val="20"/>
              </w:rPr>
              <w:t>results</w:t>
            </w:r>
          </w:p>
        </w:tc>
        <w:tc>
          <w:tcPr>
            <w:tcW w:w="1642" w:type="dxa"/>
          </w:tcPr>
          <w:p w14:paraId="198B96B6" w14:textId="77777777" w:rsidR="000539C7" w:rsidRDefault="00000000">
            <w:pPr>
              <w:pStyle w:val="TableParagraph"/>
              <w:spacing w:before="101"/>
              <w:ind w:left="79" w:right="73"/>
              <w:jc w:val="center"/>
              <w:rPr>
                <w:sz w:val="20"/>
              </w:rPr>
            </w:pPr>
            <w:r>
              <w:rPr>
                <w:spacing w:val="-2"/>
                <w:sz w:val="20"/>
              </w:rPr>
              <w:t xml:space="preserve">Organized documentation </w:t>
            </w:r>
            <w:r>
              <w:rPr>
                <w:sz w:val="20"/>
              </w:rPr>
              <w:t>with</w:t>
            </w:r>
            <w:r>
              <w:rPr>
                <w:spacing w:val="-13"/>
                <w:sz w:val="20"/>
              </w:rPr>
              <w:t xml:space="preserve"> </w:t>
            </w:r>
            <w:r>
              <w:rPr>
                <w:sz w:val="20"/>
              </w:rPr>
              <w:t xml:space="preserve">necessary </w:t>
            </w:r>
            <w:r>
              <w:rPr>
                <w:spacing w:val="-2"/>
                <w:sz w:val="20"/>
              </w:rPr>
              <w:t>details</w:t>
            </w:r>
          </w:p>
        </w:tc>
        <w:tc>
          <w:tcPr>
            <w:tcW w:w="1741" w:type="dxa"/>
          </w:tcPr>
          <w:p w14:paraId="1B218FF2" w14:textId="77777777" w:rsidR="000539C7" w:rsidRDefault="00000000">
            <w:pPr>
              <w:pStyle w:val="TableParagraph"/>
              <w:spacing w:before="101"/>
              <w:ind w:left="272" w:right="269" w:firstLine="2"/>
              <w:jc w:val="center"/>
              <w:rPr>
                <w:sz w:val="20"/>
              </w:rPr>
            </w:pPr>
            <w:r>
              <w:rPr>
                <w:spacing w:val="-2"/>
                <w:sz w:val="20"/>
              </w:rPr>
              <w:t xml:space="preserve">Basic documentation </w:t>
            </w:r>
            <w:r>
              <w:rPr>
                <w:sz w:val="20"/>
              </w:rPr>
              <w:t xml:space="preserve">with missing </w:t>
            </w:r>
            <w:r>
              <w:rPr>
                <w:spacing w:val="-2"/>
                <w:sz w:val="20"/>
              </w:rPr>
              <w:t>details</w:t>
            </w:r>
          </w:p>
        </w:tc>
        <w:tc>
          <w:tcPr>
            <w:tcW w:w="1860" w:type="dxa"/>
          </w:tcPr>
          <w:p w14:paraId="719C09DB" w14:textId="77777777" w:rsidR="000539C7" w:rsidRDefault="000539C7">
            <w:pPr>
              <w:pStyle w:val="TableParagraph"/>
              <w:spacing w:before="101"/>
              <w:rPr>
                <w:rFonts w:ascii="Arial"/>
                <w:b/>
                <w:sz w:val="20"/>
              </w:rPr>
            </w:pPr>
          </w:p>
          <w:p w14:paraId="0A3319B0" w14:textId="77777777" w:rsidR="000539C7" w:rsidRDefault="00000000">
            <w:pPr>
              <w:pStyle w:val="TableParagraph"/>
              <w:ind w:left="333" w:hanging="176"/>
              <w:rPr>
                <w:sz w:val="20"/>
              </w:rPr>
            </w:pPr>
            <w:r>
              <w:rPr>
                <w:sz w:val="20"/>
              </w:rPr>
              <w:t>Poor</w:t>
            </w:r>
            <w:r>
              <w:rPr>
                <w:spacing w:val="-13"/>
                <w:sz w:val="20"/>
              </w:rPr>
              <w:t xml:space="preserve"> </w:t>
            </w:r>
            <w:r>
              <w:rPr>
                <w:sz w:val="20"/>
              </w:rPr>
              <w:t>or</w:t>
            </w:r>
            <w:r>
              <w:rPr>
                <w:spacing w:val="-12"/>
                <w:sz w:val="20"/>
              </w:rPr>
              <w:t xml:space="preserve"> </w:t>
            </w:r>
            <w:r>
              <w:rPr>
                <w:sz w:val="20"/>
              </w:rPr>
              <w:t xml:space="preserve">incomplete </w:t>
            </w:r>
            <w:r>
              <w:rPr>
                <w:spacing w:val="-2"/>
                <w:sz w:val="20"/>
              </w:rPr>
              <w:t>documentation</w:t>
            </w:r>
          </w:p>
        </w:tc>
      </w:tr>
    </w:tbl>
    <w:p w14:paraId="26FC4475" w14:textId="77777777" w:rsidR="000539C7" w:rsidRDefault="00000000">
      <w:pPr>
        <w:pStyle w:val="Heading2"/>
        <w:spacing w:before="142"/>
      </w:pPr>
      <w:r>
        <w:t>Marks</w:t>
      </w:r>
      <w:r>
        <w:rPr>
          <w:spacing w:val="-2"/>
        </w:rPr>
        <w:t xml:space="preserve"> Evaluation:</w:t>
      </w:r>
    </w:p>
    <w:p w14:paraId="36DB1119" w14:textId="77777777" w:rsidR="000539C7" w:rsidRDefault="000539C7">
      <w:pPr>
        <w:pStyle w:val="BodyText"/>
        <w:spacing w:before="9"/>
        <w:rPr>
          <w:rFonts w:ascii="Arial"/>
          <w:b/>
          <w:sz w:val="11"/>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861"/>
        <w:gridCol w:w="962"/>
        <w:gridCol w:w="1462"/>
        <w:gridCol w:w="1347"/>
        <w:gridCol w:w="1560"/>
        <w:gridCol w:w="1561"/>
        <w:gridCol w:w="1356"/>
      </w:tblGrid>
      <w:tr w:rsidR="000539C7" w14:paraId="0E0A945F" w14:textId="77777777">
        <w:trPr>
          <w:trHeight w:val="594"/>
        </w:trPr>
        <w:tc>
          <w:tcPr>
            <w:tcW w:w="607" w:type="dxa"/>
          </w:tcPr>
          <w:p w14:paraId="0D2BC8B2" w14:textId="77777777" w:rsidR="000539C7" w:rsidRDefault="00000000">
            <w:pPr>
              <w:pStyle w:val="TableParagraph"/>
              <w:spacing w:line="229" w:lineRule="exact"/>
              <w:ind w:left="196"/>
              <w:rPr>
                <w:rFonts w:ascii="Arial"/>
                <w:b/>
                <w:sz w:val="20"/>
              </w:rPr>
            </w:pPr>
            <w:r>
              <w:rPr>
                <w:rFonts w:ascii="Arial"/>
                <w:b/>
                <w:spacing w:val="-5"/>
                <w:sz w:val="20"/>
              </w:rPr>
              <w:t>Q.</w:t>
            </w:r>
          </w:p>
          <w:p w14:paraId="63BF1B9F" w14:textId="77777777" w:rsidR="000539C7" w:rsidRDefault="00000000">
            <w:pPr>
              <w:pStyle w:val="TableParagraph"/>
              <w:ind w:left="170"/>
              <w:rPr>
                <w:rFonts w:ascii="Arial"/>
                <w:b/>
                <w:sz w:val="20"/>
              </w:rPr>
            </w:pPr>
            <w:r>
              <w:rPr>
                <w:rFonts w:ascii="Arial"/>
                <w:b/>
                <w:spacing w:val="-5"/>
                <w:sz w:val="20"/>
              </w:rPr>
              <w:t>No</w:t>
            </w:r>
          </w:p>
        </w:tc>
        <w:tc>
          <w:tcPr>
            <w:tcW w:w="1823" w:type="dxa"/>
            <w:gridSpan w:val="2"/>
          </w:tcPr>
          <w:p w14:paraId="35937D20" w14:textId="77777777" w:rsidR="000539C7" w:rsidRDefault="00000000">
            <w:pPr>
              <w:pStyle w:val="TableParagraph"/>
              <w:spacing w:before="67"/>
              <w:ind w:left="350" w:right="149" w:hanging="188"/>
              <w:rPr>
                <w:b/>
                <w:sz w:val="20"/>
              </w:rPr>
            </w:pPr>
            <w:r>
              <w:rPr>
                <w:b/>
                <w:sz w:val="20"/>
              </w:rPr>
              <w:t>Understanding</w:t>
            </w:r>
            <w:r>
              <w:rPr>
                <w:b/>
                <w:spacing w:val="-13"/>
                <w:sz w:val="20"/>
              </w:rPr>
              <w:t xml:space="preserve"> </w:t>
            </w:r>
            <w:r>
              <w:rPr>
                <w:b/>
                <w:sz w:val="20"/>
              </w:rPr>
              <w:t xml:space="preserve">of </w:t>
            </w:r>
            <w:r>
              <w:rPr>
                <w:b/>
                <w:spacing w:val="-2"/>
                <w:sz w:val="20"/>
              </w:rPr>
              <w:t>Concepts(25)</w:t>
            </w:r>
          </w:p>
        </w:tc>
        <w:tc>
          <w:tcPr>
            <w:tcW w:w="1462" w:type="dxa"/>
          </w:tcPr>
          <w:p w14:paraId="763410B5" w14:textId="77777777" w:rsidR="000539C7" w:rsidRDefault="00000000">
            <w:pPr>
              <w:pStyle w:val="TableParagraph"/>
              <w:spacing w:before="67"/>
              <w:ind w:left="251" w:hanging="104"/>
              <w:rPr>
                <w:b/>
                <w:sz w:val="20"/>
              </w:rPr>
            </w:pPr>
            <w:r>
              <w:rPr>
                <w:b/>
                <w:spacing w:val="-2"/>
                <w:sz w:val="20"/>
              </w:rPr>
              <w:t xml:space="preserve">Experimental </w:t>
            </w:r>
            <w:r>
              <w:rPr>
                <w:b/>
                <w:sz w:val="20"/>
              </w:rPr>
              <w:t>Design (30)</w:t>
            </w:r>
          </w:p>
        </w:tc>
        <w:tc>
          <w:tcPr>
            <w:tcW w:w="1347" w:type="dxa"/>
          </w:tcPr>
          <w:p w14:paraId="4671F906" w14:textId="77777777" w:rsidR="000539C7" w:rsidRDefault="00000000">
            <w:pPr>
              <w:pStyle w:val="TableParagraph"/>
              <w:spacing w:before="67"/>
              <w:ind w:left="274" w:firstLine="136"/>
              <w:rPr>
                <w:b/>
                <w:sz w:val="20"/>
              </w:rPr>
            </w:pPr>
            <w:r>
              <w:rPr>
                <w:b/>
                <w:sz w:val="20"/>
              </w:rPr>
              <w:t xml:space="preserve">Use of </w:t>
            </w:r>
            <w:r>
              <w:rPr>
                <w:b/>
                <w:spacing w:val="-2"/>
                <w:sz w:val="20"/>
              </w:rPr>
              <w:t>Tools(20)</w:t>
            </w:r>
          </w:p>
        </w:tc>
        <w:tc>
          <w:tcPr>
            <w:tcW w:w="1560" w:type="dxa"/>
          </w:tcPr>
          <w:p w14:paraId="1D6B2C08" w14:textId="77777777" w:rsidR="000539C7" w:rsidRDefault="00000000">
            <w:pPr>
              <w:pStyle w:val="TableParagraph"/>
              <w:spacing w:before="67"/>
              <w:ind w:left="276" w:firstLine="33"/>
              <w:rPr>
                <w:b/>
                <w:sz w:val="20"/>
              </w:rPr>
            </w:pPr>
            <w:r>
              <w:rPr>
                <w:b/>
                <w:sz w:val="20"/>
              </w:rPr>
              <w:t>Analysis</w:t>
            </w:r>
            <w:r>
              <w:rPr>
                <w:b/>
                <w:spacing w:val="-6"/>
                <w:sz w:val="20"/>
              </w:rPr>
              <w:t xml:space="preserve"> </w:t>
            </w:r>
            <w:r>
              <w:rPr>
                <w:b/>
                <w:sz w:val="20"/>
              </w:rPr>
              <w:t>of Results</w:t>
            </w:r>
            <w:r>
              <w:rPr>
                <w:b/>
                <w:spacing w:val="-9"/>
                <w:sz w:val="20"/>
              </w:rPr>
              <w:t xml:space="preserve"> </w:t>
            </w:r>
            <w:r>
              <w:rPr>
                <w:b/>
                <w:spacing w:val="-4"/>
                <w:sz w:val="20"/>
              </w:rPr>
              <w:t>(15)</w:t>
            </w:r>
          </w:p>
        </w:tc>
        <w:tc>
          <w:tcPr>
            <w:tcW w:w="1561" w:type="dxa"/>
          </w:tcPr>
          <w:p w14:paraId="3384E202" w14:textId="77777777" w:rsidR="000539C7" w:rsidRDefault="00000000">
            <w:pPr>
              <w:pStyle w:val="TableParagraph"/>
              <w:spacing w:before="67"/>
              <w:ind w:left="612" w:right="113" w:hanging="490"/>
              <w:rPr>
                <w:b/>
                <w:sz w:val="20"/>
              </w:rPr>
            </w:pPr>
            <w:r>
              <w:rPr>
                <w:b/>
                <w:spacing w:val="-2"/>
                <w:sz w:val="20"/>
              </w:rPr>
              <w:t xml:space="preserve">Documentation </w:t>
            </w:r>
            <w:r>
              <w:rPr>
                <w:b/>
                <w:spacing w:val="-4"/>
                <w:sz w:val="20"/>
              </w:rPr>
              <w:t>(10)</w:t>
            </w:r>
          </w:p>
        </w:tc>
        <w:tc>
          <w:tcPr>
            <w:tcW w:w="1356" w:type="dxa"/>
          </w:tcPr>
          <w:p w14:paraId="0BDF3BEC" w14:textId="77777777" w:rsidR="000539C7" w:rsidRDefault="00000000">
            <w:pPr>
              <w:pStyle w:val="TableParagraph"/>
              <w:spacing w:before="67"/>
              <w:ind w:left="190" w:right="127" w:firstLine="259"/>
              <w:rPr>
                <w:b/>
                <w:sz w:val="20"/>
              </w:rPr>
            </w:pPr>
            <w:r>
              <w:rPr>
                <w:b/>
                <w:spacing w:val="-2"/>
                <w:sz w:val="20"/>
              </w:rPr>
              <w:t xml:space="preserve">Total </w:t>
            </w:r>
            <w:r>
              <w:rPr>
                <w:b/>
                <w:sz w:val="20"/>
              </w:rPr>
              <w:t>(out</w:t>
            </w:r>
            <w:r>
              <w:rPr>
                <w:b/>
                <w:spacing w:val="-13"/>
                <w:sz w:val="20"/>
              </w:rPr>
              <w:t xml:space="preserve"> </w:t>
            </w:r>
            <w:r>
              <w:rPr>
                <w:b/>
                <w:sz w:val="20"/>
              </w:rPr>
              <w:t>of</w:t>
            </w:r>
            <w:r>
              <w:rPr>
                <w:b/>
                <w:spacing w:val="-12"/>
                <w:sz w:val="20"/>
              </w:rPr>
              <w:t xml:space="preserve"> </w:t>
            </w:r>
            <w:r>
              <w:rPr>
                <w:b/>
                <w:sz w:val="20"/>
              </w:rPr>
              <w:t>100)</w:t>
            </w:r>
          </w:p>
        </w:tc>
      </w:tr>
      <w:tr w:rsidR="000539C7" w14:paraId="437CE365" w14:textId="77777777">
        <w:trPr>
          <w:trHeight w:val="383"/>
        </w:trPr>
        <w:tc>
          <w:tcPr>
            <w:tcW w:w="607" w:type="dxa"/>
          </w:tcPr>
          <w:p w14:paraId="46EAA680" w14:textId="77777777" w:rsidR="000539C7" w:rsidRDefault="00000000">
            <w:pPr>
              <w:pStyle w:val="TableParagraph"/>
              <w:spacing w:line="268" w:lineRule="exact"/>
              <w:ind w:left="6"/>
              <w:jc w:val="center"/>
              <w:rPr>
                <w:rFonts w:ascii="Palatino Linotype"/>
                <w:b/>
                <w:sz w:val="20"/>
              </w:rPr>
            </w:pPr>
            <w:r>
              <w:rPr>
                <w:rFonts w:ascii="Palatino Linotype"/>
                <w:b/>
                <w:spacing w:val="-10"/>
                <w:sz w:val="20"/>
              </w:rPr>
              <w:t>1</w:t>
            </w:r>
          </w:p>
        </w:tc>
        <w:tc>
          <w:tcPr>
            <w:tcW w:w="1823" w:type="dxa"/>
            <w:gridSpan w:val="2"/>
          </w:tcPr>
          <w:p w14:paraId="330259DD" w14:textId="77777777" w:rsidR="000539C7" w:rsidRDefault="00000000">
            <w:pPr>
              <w:pStyle w:val="TableParagraph"/>
              <w:spacing w:before="4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7C3E3332" w14:textId="77777777" w:rsidR="000539C7" w:rsidRDefault="00000000">
            <w:pPr>
              <w:pStyle w:val="TableParagraph"/>
              <w:spacing w:before="4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793F030A" w14:textId="77777777" w:rsidR="000539C7" w:rsidRDefault="00000000">
            <w:pPr>
              <w:pStyle w:val="TableParagraph"/>
              <w:spacing w:before="4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01649CD5" w14:textId="77777777" w:rsidR="000539C7" w:rsidRDefault="00000000">
            <w:pPr>
              <w:pStyle w:val="TableParagraph"/>
              <w:spacing w:before="4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0BE15725" w14:textId="77777777" w:rsidR="000539C7" w:rsidRDefault="00000000">
            <w:pPr>
              <w:pStyle w:val="TableParagraph"/>
              <w:spacing w:before="4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5ED8F005" w14:textId="77777777" w:rsidR="000539C7" w:rsidRDefault="000539C7">
            <w:pPr>
              <w:pStyle w:val="TableParagraph"/>
              <w:rPr>
                <w:sz w:val="20"/>
              </w:rPr>
            </w:pPr>
          </w:p>
        </w:tc>
      </w:tr>
      <w:tr w:rsidR="000539C7" w14:paraId="33418519" w14:textId="77777777">
        <w:trPr>
          <w:trHeight w:val="354"/>
        </w:trPr>
        <w:tc>
          <w:tcPr>
            <w:tcW w:w="607" w:type="dxa"/>
          </w:tcPr>
          <w:p w14:paraId="292C6752" w14:textId="77777777" w:rsidR="000539C7" w:rsidRDefault="00000000">
            <w:pPr>
              <w:pStyle w:val="TableParagraph"/>
              <w:spacing w:before="1"/>
              <w:ind w:left="6"/>
              <w:jc w:val="center"/>
              <w:rPr>
                <w:rFonts w:ascii="Palatino Linotype"/>
                <w:b/>
                <w:sz w:val="20"/>
              </w:rPr>
            </w:pPr>
            <w:r>
              <w:rPr>
                <w:rFonts w:ascii="Palatino Linotype"/>
                <w:b/>
                <w:spacing w:val="-10"/>
                <w:sz w:val="20"/>
              </w:rPr>
              <w:t>2</w:t>
            </w:r>
          </w:p>
        </w:tc>
        <w:tc>
          <w:tcPr>
            <w:tcW w:w="1823" w:type="dxa"/>
            <w:gridSpan w:val="2"/>
          </w:tcPr>
          <w:p w14:paraId="27846F29" w14:textId="77777777" w:rsidR="000539C7" w:rsidRDefault="00000000">
            <w:pPr>
              <w:pStyle w:val="TableParagraph"/>
              <w:spacing w:before="30"/>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1EA93E7B" w14:textId="77777777" w:rsidR="000539C7" w:rsidRDefault="00000000">
            <w:pPr>
              <w:pStyle w:val="TableParagraph"/>
              <w:spacing w:before="30"/>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5DCEAC34" w14:textId="77777777" w:rsidR="000539C7" w:rsidRDefault="00000000">
            <w:pPr>
              <w:pStyle w:val="TableParagraph"/>
              <w:spacing w:before="30"/>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5CB13795" w14:textId="77777777" w:rsidR="000539C7" w:rsidRDefault="00000000">
            <w:pPr>
              <w:pStyle w:val="TableParagraph"/>
              <w:spacing w:before="30"/>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15AE302A" w14:textId="77777777" w:rsidR="000539C7" w:rsidRDefault="00000000">
            <w:pPr>
              <w:pStyle w:val="TableParagraph"/>
              <w:spacing w:before="30"/>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567A7759" w14:textId="77777777" w:rsidR="000539C7" w:rsidRDefault="000539C7">
            <w:pPr>
              <w:pStyle w:val="TableParagraph"/>
              <w:rPr>
                <w:sz w:val="20"/>
              </w:rPr>
            </w:pPr>
          </w:p>
        </w:tc>
      </w:tr>
      <w:tr w:rsidR="000539C7" w14:paraId="28DD2421" w14:textId="77777777">
        <w:trPr>
          <w:trHeight w:val="345"/>
        </w:trPr>
        <w:tc>
          <w:tcPr>
            <w:tcW w:w="607" w:type="dxa"/>
          </w:tcPr>
          <w:p w14:paraId="739BDBE8" w14:textId="77777777" w:rsidR="000539C7" w:rsidRDefault="00000000">
            <w:pPr>
              <w:pStyle w:val="TableParagraph"/>
              <w:spacing w:line="268" w:lineRule="exact"/>
              <w:ind w:left="6"/>
              <w:jc w:val="center"/>
              <w:rPr>
                <w:rFonts w:ascii="Palatino Linotype"/>
                <w:b/>
                <w:sz w:val="20"/>
              </w:rPr>
            </w:pPr>
            <w:r>
              <w:rPr>
                <w:rFonts w:ascii="Palatino Linotype"/>
                <w:b/>
                <w:spacing w:val="-10"/>
                <w:sz w:val="20"/>
              </w:rPr>
              <w:t>3</w:t>
            </w:r>
          </w:p>
        </w:tc>
        <w:tc>
          <w:tcPr>
            <w:tcW w:w="1823" w:type="dxa"/>
            <w:gridSpan w:val="2"/>
          </w:tcPr>
          <w:p w14:paraId="3D504C97" w14:textId="77777777" w:rsidR="000539C7"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4C9719B1" w14:textId="77777777" w:rsidR="000539C7" w:rsidRDefault="00000000">
            <w:pPr>
              <w:pStyle w:val="TableParagraph"/>
              <w:spacing w:before="2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5BC17729" w14:textId="77777777" w:rsidR="000539C7" w:rsidRDefault="00000000">
            <w:pPr>
              <w:pStyle w:val="TableParagraph"/>
              <w:spacing w:before="2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28055443" w14:textId="77777777" w:rsidR="000539C7" w:rsidRDefault="00000000">
            <w:pPr>
              <w:pStyle w:val="TableParagraph"/>
              <w:spacing w:before="2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6F7E452F" w14:textId="77777777" w:rsidR="000539C7"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5A311AC7" w14:textId="77777777" w:rsidR="000539C7" w:rsidRDefault="000539C7">
            <w:pPr>
              <w:pStyle w:val="TableParagraph"/>
              <w:rPr>
                <w:sz w:val="20"/>
              </w:rPr>
            </w:pPr>
          </w:p>
        </w:tc>
      </w:tr>
      <w:tr w:rsidR="000539C7" w14:paraId="676137A2" w14:textId="77777777">
        <w:trPr>
          <w:trHeight w:val="347"/>
        </w:trPr>
        <w:tc>
          <w:tcPr>
            <w:tcW w:w="607" w:type="dxa"/>
          </w:tcPr>
          <w:p w14:paraId="46BFC5AD" w14:textId="77777777" w:rsidR="000539C7" w:rsidRDefault="00000000">
            <w:pPr>
              <w:pStyle w:val="TableParagraph"/>
              <w:spacing w:before="1"/>
              <w:ind w:left="6"/>
              <w:jc w:val="center"/>
              <w:rPr>
                <w:rFonts w:ascii="Palatino Linotype"/>
                <w:b/>
                <w:sz w:val="20"/>
              </w:rPr>
            </w:pPr>
            <w:r>
              <w:rPr>
                <w:rFonts w:ascii="Palatino Linotype"/>
                <w:b/>
                <w:spacing w:val="-10"/>
                <w:sz w:val="20"/>
              </w:rPr>
              <w:t>4</w:t>
            </w:r>
          </w:p>
        </w:tc>
        <w:tc>
          <w:tcPr>
            <w:tcW w:w="1823" w:type="dxa"/>
            <w:gridSpan w:val="2"/>
          </w:tcPr>
          <w:p w14:paraId="460F66D2" w14:textId="77777777" w:rsidR="000539C7"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57E8727C" w14:textId="77777777" w:rsidR="000539C7" w:rsidRDefault="00000000">
            <w:pPr>
              <w:pStyle w:val="TableParagraph"/>
              <w:spacing w:before="28"/>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0B7CE3FB" w14:textId="77777777" w:rsidR="000539C7"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5142BAFF" w14:textId="77777777" w:rsidR="000539C7"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080CA5ED" w14:textId="77777777" w:rsidR="000539C7"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68462E0B" w14:textId="77777777" w:rsidR="000539C7" w:rsidRDefault="000539C7">
            <w:pPr>
              <w:pStyle w:val="TableParagraph"/>
              <w:rPr>
                <w:sz w:val="20"/>
              </w:rPr>
            </w:pPr>
          </w:p>
        </w:tc>
      </w:tr>
      <w:tr w:rsidR="000539C7" w14:paraId="3E428EF1" w14:textId="77777777">
        <w:trPr>
          <w:trHeight w:val="347"/>
        </w:trPr>
        <w:tc>
          <w:tcPr>
            <w:tcW w:w="607" w:type="dxa"/>
          </w:tcPr>
          <w:p w14:paraId="17A02150" w14:textId="77777777" w:rsidR="000539C7" w:rsidRDefault="00000000">
            <w:pPr>
              <w:pStyle w:val="TableParagraph"/>
              <w:spacing w:line="268" w:lineRule="exact"/>
              <w:ind w:left="6"/>
              <w:jc w:val="center"/>
              <w:rPr>
                <w:rFonts w:ascii="Palatino Linotype"/>
                <w:b/>
                <w:sz w:val="20"/>
              </w:rPr>
            </w:pPr>
            <w:r>
              <w:rPr>
                <w:rFonts w:ascii="Palatino Linotype"/>
                <w:b/>
                <w:spacing w:val="-10"/>
                <w:sz w:val="20"/>
              </w:rPr>
              <w:t>5</w:t>
            </w:r>
          </w:p>
        </w:tc>
        <w:tc>
          <w:tcPr>
            <w:tcW w:w="1823" w:type="dxa"/>
            <w:gridSpan w:val="2"/>
          </w:tcPr>
          <w:p w14:paraId="752ABD45" w14:textId="77777777" w:rsidR="000539C7"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03ABFDA6" w14:textId="77777777" w:rsidR="000539C7" w:rsidRDefault="00000000">
            <w:pPr>
              <w:pStyle w:val="TableParagraph"/>
              <w:spacing w:before="28"/>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782E8D43" w14:textId="77777777" w:rsidR="000539C7"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2CEE39E1" w14:textId="77777777" w:rsidR="000539C7"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4A2F2E00" w14:textId="77777777" w:rsidR="000539C7"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0F0497DC" w14:textId="77777777" w:rsidR="000539C7" w:rsidRDefault="000539C7">
            <w:pPr>
              <w:pStyle w:val="TableParagraph"/>
              <w:rPr>
                <w:sz w:val="20"/>
              </w:rPr>
            </w:pPr>
          </w:p>
        </w:tc>
      </w:tr>
      <w:tr w:rsidR="000539C7" w14:paraId="0C8742B6" w14:textId="77777777">
        <w:trPr>
          <w:trHeight w:val="337"/>
        </w:trPr>
        <w:tc>
          <w:tcPr>
            <w:tcW w:w="1468" w:type="dxa"/>
            <w:gridSpan w:val="2"/>
          </w:tcPr>
          <w:p w14:paraId="1A7279FC" w14:textId="77777777" w:rsidR="000539C7" w:rsidRDefault="000539C7">
            <w:pPr>
              <w:pStyle w:val="TableParagraph"/>
              <w:rPr>
                <w:sz w:val="20"/>
              </w:rPr>
            </w:pPr>
          </w:p>
        </w:tc>
        <w:tc>
          <w:tcPr>
            <w:tcW w:w="8248" w:type="dxa"/>
            <w:gridSpan w:val="6"/>
            <w:tcBorders>
              <w:right w:val="nil"/>
            </w:tcBorders>
          </w:tcPr>
          <w:p w14:paraId="34BE887F" w14:textId="77777777" w:rsidR="000539C7" w:rsidRDefault="000539C7">
            <w:pPr>
              <w:pStyle w:val="TableParagraph"/>
              <w:rPr>
                <w:sz w:val="20"/>
              </w:rPr>
            </w:pPr>
          </w:p>
        </w:tc>
      </w:tr>
      <w:tr w:rsidR="000539C7" w14:paraId="26889227" w14:textId="77777777">
        <w:trPr>
          <w:trHeight w:val="451"/>
        </w:trPr>
        <w:tc>
          <w:tcPr>
            <w:tcW w:w="607" w:type="dxa"/>
          </w:tcPr>
          <w:p w14:paraId="3C16FA0A" w14:textId="77777777" w:rsidR="000539C7" w:rsidRDefault="000539C7">
            <w:pPr>
              <w:pStyle w:val="TableParagraph"/>
              <w:rPr>
                <w:sz w:val="20"/>
              </w:rPr>
            </w:pPr>
          </w:p>
        </w:tc>
        <w:tc>
          <w:tcPr>
            <w:tcW w:w="1823" w:type="dxa"/>
            <w:gridSpan w:val="2"/>
          </w:tcPr>
          <w:p w14:paraId="588314C4" w14:textId="77777777" w:rsidR="000539C7" w:rsidRDefault="00000000">
            <w:pPr>
              <w:pStyle w:val="TableParagraph"/>
              <w:spacing w:before="106"/>
              <w:ind w:left="13" w:right="1"/>
              <w:jc w:val="center"/>
              <w:rPr>
                <w:rFonts w:ascii="Palatino Linotype"/>
                <w:b/>
                <w:sz w:val="18"/>
              </w:rPr>
            </w:pPr>
            <w:r>
              <w:rPr>
                <w:rFonts w:ascii="Palatino Linotype"/>
                <w:b/>
                <w:sz w:val="18"/>
              </w:rPr>
              <w:t xml:space="preserve">/ </w:t>
            </w:r>
            <w:r>
              <w:rPr>
                <w:rFonts w:ascii="Palatino Linotype"/>
                <w:b/>
                <w:spacing w:val="-5"/>
                <w:sz w:val="18"/>
              </w:rPr>
              <w:t>25</w:t>
            </w:r>
          </w:p>
        </w:tc>
        <w:tc>
          <w:tcPr>
            <w:tcW w:w="1462" w:type="dxa"/>
          </w:tcPr>
          <w:p w14:paraId="37C099D1" w14:textId="77777777" w:rsidR="000539C7" w:rsidRDefault="00000000">
            <w:pPr>
              <w:pStyle w:val="TableParagraph"/>
              <w:spacing w:before="106"/>
              <w:ind w:left="12" w:right="1"/>
              <w:jc w:val="center"/>
              <w:rPr>
                <w:rFonts w:ascii="Palatino Linotype"/>
                <w:b/>
                <w:sz w:val="18"/>
              </w:rPr>
            </w:pPr>
            <w:r>
              <w:rPr>
                <w:rFonts w:ascii="Palatino Linotype"/>
                <w:b/>
                <w:sz w:val="18"/>
              </w:rPr>
              <w:t xml:space="preserve">/ </w:t>
            </w:r>
            <w:r>
              <w:rPr>
                <w:rFonts w:ascii="Palatino Linotype"/>
                <w:b/>
                <w:spacing w:val="-5"/>
                <w:sz w:val="18"/>
              </w:rPr>
              <w:t>30</w:t>
            </w:r>
          </w:p>
        </w:tc>
        <w:tc>
          <w:tcPr>
            <w:tcW w:w="1347" w:type="dxa"/>
          </w:tcPr>
          <w:p w14:paraId="72D9AF01" w14:textId="77777777" w:rsidR="000539C7" w:rsidRDefault="00000000">
            <w:pPr>
              <w:pStyle w:val="TableParagraph"/>
              <w:spacing w:before="106"/>
              <w:ind w:left="16" w:right="1"/>
              <w:jc w:val="center"/>
              <w:rPr>
                <w:rFonts w:ascii="Palatino Linotype"/>
                <w:b/>
                <w:sz w:val="18"/>
              </w:rPr>
            </w:pPr>
            <w:r>
              <w:rPr>
                <w:rFonts w:ascii="Palatino Linotype"/>
                <w:b/>
                <w:sz w:val="18"/>
              </w:rPr>
              <w:t xml:space="preserve">/ </w:t>
            </w:r>
            <w:r>
              <w:rPr>
                <w:rFonts w:ascii="Palatino Linotype"/>
                <w:b/>
                <w:spacing w:val="-5"/>
                <w:sz w:val="18"/>
              </w:rPr>
              <w:t>20</w:t>
            </w:r>
          </w:p>
        </w:tc>
        <w:tc>
          <w:tcPr>
            <w:tcW w:w="1560" w:type="dxa"/>
          </w:tcPr>
          <w:p w14:paraId="241BAF87" w14:textId="77777777" w:rsidR="000539C7" w:rsidRDefault="00000000">
            <w:pPr>
              <w:pStyle w:val="TableParagraph"/>
              <w:spacing w:before="106"/>
              <w:ind w:left="14"/>
              <w:jc w:val="center"/>
              <w:rPr>
                <w:rFonts w:ascii="Palatino Linotype"/>
                <w:b/>
                <w:sz w:val="18"/>
              </w:rPr>
            </w:pPr>
            <w:r>
              <w:rPr>
                <w:rFonts w:ascii="Palatino Linotype"/>
                <w:b/>
                <w:sz w:val="18"/>
              </w:rPr>
              <w:t xml:space="preserve">/ </w:t>
            </w:r>
            <w:r>
              <w:rPr>
                <w:rFonts w:ascii="Palatino Linotype"/>
                <w:b/>
                <w:spacing w:val="-5"/>
                <w:sz w:val="18"/>
              </w:rPr>
              <w:t>15</w:t>
            </w:r>
          </w:p>
        </w:tc>
        <w:tc>
          <w:tcPr>
            <w:tcW w:w="1561" w:type="dxa"/>
          </w:tcPr>
          <w:p w14:paraId="552992C0" w14:textId="77777777" w:rsidR="000539C7" w:rsidRDefault="00000000">
            <w:pPr>
              <w:pStyle w:val="TableParagraph"/>
              <w:spacing w:before="106"/>
              <w:ind w:left="13" w:right="1"/>
              <w:jc w:val="center"/>
              <w:rPr>
                <w:rFonts w:ascii="Palatino Linotype"/>
                <w:b/>
                <w:sz w:val="18"/>
              </w:rPr>
            </w:pPr>
            <w:r>
              <w:rPr>
                <w:rFonts w:ascii="Palatino Linotype"/>
                <w:b/>
                <w:sz w:val="18"/>
              </w:rPr>
              <w:t xml:space="preserve">/ </w:t>
            </w:r>
            <w:r>
              <w:rPr>
                <w:rFonts w:ascii="Palatino Linotype"/>
                <w:b/>
                <w:spacing w:val="-5"/>
                <w:sz w:val="18"/>
              </w:rPr>
              <w:t>10</w:t>
            </w:r>
          </w:p>
        </w:tc>
        <w:tc>
          <w:tcPr>
            <w:tcW w:w="1356" w:type="dxa"/>
          </w:tcPr>
          <w:p w14:paraId="36EFBF3F" w14:textId="77777777" w:rsidR="000539C7" w:rsidRDefault="00000000">
            <w:pPr>
              <w:pStyle w:val="TableParagraph"/>
              <w:spacing w:before="106"/>
              <w:ind w:left="11"/>
              <w:jc w:val="center"/>
              <w:rPr>
                <w:rFonts w:ascii="Palatino Linotype"/>
                <w:b/>
                <w:sz w:val="18"/>
              </w:rPr>
            </w:pPr>
            <w:r>
              <w:rPr>
                <w:rFonts w:ascii="Palatino Linotype"/>
                <w:b/>
                <w:sz w:val="18"/>
              </w:rPr>
              <w:t xml:space="preserve">/ </w:t>
            </w:r>
            <w:r>
              <w:rPr>
                <w:rFonts w:ascii="Palatino Linotype"/>
                <w:b/>
                <w:spacing w:val="-5"/>
                <w:sz w:val="18"/>
              </w:rPr>
              <w:t>100</w:t>
            </w:r>
          </w:p>
        </w:tc>
      </w:tr>
    </w:tbl>
    <w:p w14:paraId="605BB9D5" w14:textId="77777777" w:rsidR="000539C7" w:rsidRDefault="000539C7">
      <w:pPr>
        <w:pStyle w:val="BodyText"/>
        <w:spacing w:before="187"/>
        <w:rPr>
          <w:rFonts w:ascii="Arial"/>
          <w:b/>
        </w:rPr>
      </w:pPr>
    </w:p>
    <w:p w14:paraId="39F50E26" w14:textId="77777777" w:rsidR="000539C7" w:rsidRDefault="00000000">
      <w:pPr>
        <w:tabs>
          <w:tab w:val="left" w:pos="7561"/>
        </w:tabs>
        <w:ind w:left="1080"/>
        <w:rPr>
          <w:rFonts w:ascii="Arial"/>
          <w:b/>
          <w:spacing w:val="-2"/>
        </w:rPr>
      </w:pPr>
      <w:r>
        <w:rPr>
          <w:rFonts w:ascii="Arial"/>
          <w:b/>
        </w:rPr>
        <w:t>Course</w:t>
      </w:r>
      <w:r>
        <w:rPr>
          <w:rFonts w:ascii="Arial"/>
          <w:b/>
          <w:spacing w:val="-6"/>
        </w:rPr>
        <w:t xml:space="preserve"> </w:t>
      </w:r>
      <w:r>
        <w:rPr>
          <w:rFonts w:ascii="Arial"/>
          <w:b/>
          <w:spacing w:val="-2"/>
        </w:rPr>
        <w:t>Coordinator</w:t>
      </w:r>
      <w:r>
        <w:rPr>
          <w:rFonts w:ascii="Arial"/>
          <w:b/>
        </w:rPr>
        <w:tab/>
        <w:t>Faculty</w:t>
      </w:r>
      <w:r>
        <w:rPr>
          <w:rFonts w:ascii="Arial"/>
          <w:b/>
          <w:spacing w:val="-7"/>
        </w:rPr>
        <w:t xml:space="preserve"> </w:t>
      </w:r>
      <w:proofErr w:type="spellStart"/>
      <w:r>
        <w:rPr>
          <w:rFonts w:ascii="Arial"/>
          <w:b/>
          <w:spacing w:val="-2"/>
        </w:rPr>
        <w:t>Incharge</w:t>
      </w:r>
      <w:proofErr w:type="spellEnd"/>
    </w:p>
    <w:p w14:paraId="092CA59E" w14:textId="77777777" w:rsidR="00EA7B21" w:rsidRDefault="00EA7B21">
      <w:pPr>
        <w:tabs>
          <w:tab w:val="left" w:pos="7561"/>
        </w:tabs>
        <w:ind w:left="1080"/>
        <w:rPr>
          <w:rFonts w:ascii="Arial"/>
          <w:b/>
          <w:spacing w:val="-2"/>
        </w:rPr>
      </w:pPr>
    </w:p>
    <w:p w14:paraId="10DA61C3" w14:textId="77777777" w:rsidR="00EA7B21" w:rsidRDefault="00EA7B21">
      <w:pPr>
        <w:tabs>
          <w:tab w:val="left" w:pos="7561"/>
        </w:tabs>
        <w:ind w:left="1080"/>
        <w:rPr>
          <w:rFonts w:ascii="Arial"/>
          <w:b/>
          <w:spacing w:val="-2"/>
        </w:rPr>
      </w:pPr>
    </w:p>
    <w:p w14:paraId="24E534A2" w14:textId="77777777" w:rsidR="00EA7B21" w:rsidRDefault="00EA7B21">
      <w:pPr>
        <w:tabs>
          <w:tab w:val="left" w:pos="7561"/>
        </w:tabs>
        <w:ind w:left="1080"/>
        <w:rPr>
          <w:rFonts w:ascii="Arial"/>
          <w:b/>
          <w:spacing w:val="-2"/>
        </w:rPr>
      </w:pPr>
    </w:p>
    <w:p w14:paraId="0820E693" w14:textId="77777777" w:rsidR="00EA7B21" w:rsidRDefault="00EA7B21">
      <w:pPr>
        <w:tabs>
          <w:tab w:val="left" w:pos="7561"/>
        </w:tabs>
        <w:ind w:left="1080"/>
        <w:rPr>
          <w:rFonts w:ascii="Arial"/>
          <w:b/>
          <w:spacing w:val="-2"/>
        </w:rPr>
      </w:pPr>
    </w:p>
    <w:p w14:paraId="713A3FF5" w14:textId="77777777" w:rsidR="00EA7B21" w:rsidRDefault="00EA7B21">
      <w:pPr>
        <w:tabs>
          <w:tab w:val="left" w:pos="7561"/>
        </w:tabs>
        <w:ind w:left="1080"/>
        <w:rPr>
          <w:rFonts w:ascii="Arial"/>
          <w:b/>
          <w:spacing w:val="-2"/>
        </w:rPr>
      </w:pPr>
    </w:p>
    <w:p w14:paraId="62B4A0CC" w14:textId="77777777" w:rsidR="00EA7B21" w:rsidRDefault="00EA7B21">
      <w:pPr>
        <w:tabs>
          <w:tab w:val="left" w:pos="7561"/>
        </w:tabs>
        <w:ind w:left="1080"/>
        <w:rPr>
          <w:rFonts w:ascii="Arial"/>
          <w:b/>
          <w:spacing w:val="-2"/>
        </w:rPr>
      </w:pPr>
    </w:p>
    <w:p w14:paraId="4689A99F" w14:textId="77777777" w:rsidR="00EA7B21" w:rsidRDefault="00EA7B21">
      <w:pPr>
        <w:tabs>
          <w:tab w:val="left" w:pos="7561"/>
        </w:tabs>
        <w:ind w:left="1080"/>
        <w:rPr>
          <w:rFonts w:ascii="Arial"/>
          <w:b/>
          <w:spacing w:val="-2"/>
        </w:rPr>
      </w:pPr>
    </w:p>
    <w:p w14:paraId="2A3D07BD" w14:textId="77777777" w:rsidR="00EA7B21" w:rsidRDefault="00EA7B21">
      <w:pPr>
        <w:tabs>
          <w:tab w:val="left" w:pos="7561"/>
        </w:tabs>
        <w:ind w:left="1080"/>
        <w:rPr>
          <w:rFonts w:ascii="Arial"/>
          <w:b/>
          <w:spacing w:val="-2"/>
        </w:rPr>
      </w:pPr>
    </w:p>
    <w:p w14:paraId="025EA260" w14:textId="77777777" w:rsidR="00EA7B21" w:rsidRDefault="00EA7B21">
      <w:pPr>
        <w:tabs>
          <w:tab w:val="left" w:pos="7561"/>
        </w:tabs>
        <w:ind w:left="1080"/>
        <w:rPr>
          <w:rFonts w:ascii="Arial"/>
          <w:b/>
          <w:spacing w:val="-2"/>
        </w:rPr>
      </w:pPr>
    </w:p>
    <w:p w14:paraId="0387DFA5" w14:textId="77777777" w:rsidR="00EA7B21" w:rsidRDefault="00EA7B21">
      <w:pPr>
        <w:tabs>
          <w:tab w:val="left" w:pos="7561"/>
        </w:tabs>
        <w:ind w:left="1080"/>
        <w:rPr>
          <w:rFonts w:ascii="Arial"/>
          <w:b/>
          <w:spacing w:val="-2"/>
        </w:rPr>
      </w:pPr>
    </w:p>
    <w:p w14:paraId="0E9B7B36" w14:textId="77777777" w:rsidR="00EA7B21" w:rsidRDefault="00EA7B21">
      <w:pPr>
        <w:tabs>
          <w:tab w:val="left" w:pos="7561"/>
        </w:tabs>
        <w:ind w:left="1080"/>
        <w:rPr>
          <w:rFonts w:ascii="Arial"/>
          <w:b/>
          <w:spacing w:val="-2"/>
        </w:rPr>
      </w:pPr>
    </w:p>
    <w:p w14:paraId="7DD28EE9" w14:textId="77777777" w:rsidR="00EA7B21" w:rsidRPr="00EA7B21" w:rsidRDefault="00EA7B21">
      <w:pPr>
        <w:tabs>
          <w:tab w:val="left" w:pos="7561"/>
        </w:tabs>
        <w:ind w:left="1080"/>
        <w:rPr>
          <w:rFonts w:ascii="Arial"/>
          <w:b/>
          <w:lang w:val="en-IN"/>
        </w:rPr>
      </w:pPr>
    </w:p>
    <w:p w14:paraId="5EF292D0" w14:textId="665887EF" w:rsidR="00B01E8C" w:rsidRDefault="00000000" w:rsidP="008174D1">
      <w:pPr>
        <w:spacing w:line="360" w:lineRule="auto"/>
      </w:pPr>
      <w:r>
        <w:rPr>
          <w:b/>
          <w:sz w:val="28"/>
        </w:rPr>
        <w:t>Q1. Processor Datapath – Register Transfers and Logical Operations</w:t>
      </w:r>
    </w:p>
    <w:p w14:paraId="1AF71014" w14:textId="77777777" w:rsidR="00B01E8C" w:rsidRDefault="00000000" w:rsidP="008174D1">
      <w:pPr>
        <w:spacing w:line="360" w:lineRule="auto"/>
      </w:pPr>
      <w:r>
        <w:t>A processor datapath is the part of the CPU responsible for transferring, storing, and processing data. It mainly consists of registers, an ALU, buses, multiplexers, and control logic.</w:t>
      </w:r>
    </w:p>
    <w:p w14:paraId="133092EE" w14:textId="77777777" w:rsidR="00B01E8C" w:rsidRDefault="00000000" w:rsidP="008174D1">
      <w:pPr>
        <w:spacing w:line="360" w:lineRule="auto"/>
      </w:pPr>
      <w:r>
        <w:rPr>
          <w:b/>
          <w:sz w:val="24"/>
        </w:rPr>
        <w:t>Basic Datapath</w:t>
      </w:r>
    </w:p>
    <w:p w14:paraId="498168C3" w14:textId="77777777" w:rsidR="00B01E8C" w:rsidRDefault="00000000" w:rsidP="008174D1">
      <w:pPr>
        <w:spacing w:line="360" w:lineRule="auto"/>
      </w:pPr>
      <w:r>
        <w:t>Register R1/R2 → MUX → ALU (XOR / NOT / Compare) → Result Register R3</w:t>
      </w:r>
    </w:p>
    <w:p w14:paraId="049CD271" w14:textId="77777777" w:rsidR="00B01E8C" w:rsidRDefault="00000000" w:rsidP="008174D1">
      <w:pPr>
        <w:spacing w:line="360" w:lineRule="auto"/>
      </w:pPr>
      <w:r>
        <w:t>The control unit generates signals that select source registers, choose the ALU operation, enable the ALU output, and load the destination register.</w:t>
      </w:r>
    </w:p>
    <w:p w14:paraId="0F41E51D" w14:textId="77777777" w:rsidR="00B01E8C" w:rsidRDefault="00000000" w:rsidP="008174D1">
      <w:pPr>
        <w:spacing w:line="360" w:lineRule="auto"/>
      </w:pPr>
      <w:r>
        <w:rPr>
          <w:b/>
          <w:sz w:val="24"/>
        </w:rPr>
        <w:t>1. Register Transfer</w:t>
      </w:r>
    </w:p>
    <w:p w14:paraId="6DFF3584" w14:textId="77777777" w:rsidR="00B01E8C" w:rsidRDefault="00000000" w:rsidP="008174D1">
      <w:pPr>
        <w:spacing w:line="360" w:lineRule="auto"/>
      </w:pPr>
      <w:r>
        <w:t>For the operation R2 ← R1:</w:t>
      </w:r>
    </w:p>
    <w:p w14:paraId="72B4FAB1" w14:textId="77777777" w:rsidR="00B01E8C" w:rsidRDefault="00000000" w:rsidP="008174D1">
      <w:pPr>
        <w:pStyle w:val="ListNumber"/>
        <w:spacing w:line="360" w:lineRule="auto"/>
      </w:pPr>
      <w:r>
        <w:t>Select R1 as the source register.</w:t>
      </w:r>
    </w:p>
    <w:p w14:paraId="24024E51" w14:textId="77777777" w:rsidR="00B01E8C" w:rsidRDefault="00000000" w:rsidP="008174D1">
      <w:pPr>
        <w:pStyle w:val="ListNumber"/>
        <w:spacing w:line="360" w:lineRule="auto"/>
      </w:pPr>
      <w:r>
        <w:t>Enable R1 output so its contents are placed on the internal bus.</w:t>
      </w:r>
    </w:p>
    <w:p w14:paraId="07833034" w14:textId="77777777" w:rsidR="00B01E8C" w:rsidRDefault="00000000" w:rsidP="008174D1">
      <w:pPr>
        <w:pStyle w:val="ListNumber"/>
        <w:spacing w:line="360" w:lineRule="auto"/>
      </w:pPr>
      <w:r>
        <w:t>Enable the input/load control of R2.</w:t>
      </w:r>
    </w:p>
    <w:p w14:paraId="4EDCE5E6" w14:textId="77777777" w:rsidR="00B01E8C" w:rsidRDefault="00000000" w:rsidP="008174D1">
      <w:pPr>
        <w:pStyle w:val="ListNumber"/>
        <w:spacing w:line="360" w:lineRule="auto"/>
      </w:pPr>
      <w:r>
        <w:t>On the active clock edge, R2 stores the value from R1.</w:t>
      </w:r>
    </w:p>
    <w:tbl>
      <w:tblPr>
        <w:tblStyle w:val="TableGrid"/>
        <w:tblW w:w="0" w:type="auto"/>
        <w:tblLook w:val="04A0" w:firstRow="1" w:lastRow="0" w:firstColumn="1" w:lastColumn="0" w:noHBand="0" w:noVBand="1"/>
      </w:tblPr>
      <w:tblGrid>
        <w:gridCol w:w="4968"/>
        <w:gridCol w:w="4968"/>
      </w:tblGrid>
      <w:tr w:rsidR="00B01E8C" w14:paraId="6581EC86" w14:textId="77777777">
        <w:tc>
          <w:tcPr>
            <w:tcW w:w="4968" w:type="dxa"/>
          </w:tcPr>
          <w:p w14:paraId="0B6C8C70" w14:textId="77777777" w:rsidR="00B01E8C" w:rsidRDefault="00000000" w:rsidP="008174D1">
            <w:pPr>
              <w:spacing w:line="360" w:lineRule="auto"/>
            </w:pPr>
            <w:r>
              <w:rPr>
                <w:b/>
              </w:rPr>
              <w:t>Control Signal</w:t>
            </w:r>
          </w:p>
        </w:tc>
        <w:tc>
          <w:tcPr>
            <w:tcW w:w="4968" w:type="dxa"/>
          </w:tcPr>
          <w:p w14:paraId="5E545D08" w14:textId="77777777" w:rsidR="00B01E8C" w:rsidRDefault="00000000" w:rsidP="008174D1">
            <w:pPr>
              <w:spacing w:line="360" w:lineRule="auto"/>
            </w:pPr>
            <w:r>
              <w:rPr>
                <w:b/>
              </w:rPr>
              <w:t>Function</w:t>
            </w:r>
          </w:p>
        </w:tc>
      </w:tr>
      <w:tr w:rsidR="00B01E8C" w14:paraId="4BBFDDF9" w14:textId="77777777">
        <w:tc>
          <w:tcPr>
            <w:tcW w:w="4968" w:type="dxa"/>
          </w:tcPr>
          <w:p w14:paraId="445BAABE" w14:textId="77777777" w:rsidR="00B01E8C" w:rsidRDefault="00000000" w:rsidP="008174D1">
            <w:pPr>
              <w:spacing w:line="360" w:lineRule="auto"/>
            </w:pPr>
            <w:r>
              <w:t>R1out</w:t>
            </w:r>
          </w:p>
        </w:tc>
        <w:tc>
          <w:tcPr>
            <w:tcW w:w="4968" w:type="dxa"/>
          </w:tcPr>
          <w:p w14:paraId="0BB2219B" w14:textId="77777777" w:rsidR="00B01E8C" w:rsidRDefault="00000000" w:rsidP="008174D1">
            <w:pPr>
              <w:spacing w:line="360" w:lineRule="auto"/>
            </w:pPr>
            <w:r>
              <w:t>Places R1 contents on the bus</w:t>
            </w:r>
          </w:p>
        </w:tc>
      </w:tr>
      <w:tr w:rsidR="00B01E8C" w14:paraId="7C0B46D9" w14:textId="77777777">
        <w:tc>
          <w:tcPr>
            <w:tcW w:w="4968" w:type="dxa"/>
          </w:tcPr>
          <w:p w14:paraId="1AB368CF" w14:textId="77777777" w:rsidR="00B01E8C" w:rsidRDefault="00000000" w:rsidP="008174D1">
            <w:pPr>
              <w:spacing w:line="360" w:lineRule="auto"/>
            </w:pPr>
            <w:r>
              <w:t>R2in</w:t>
            </w:r>
          </w:p>
        </w:tc>
        <w:tc>
          <w:tcPr>
            <w:tcW w:w="4968" w:type="dxa"/>
          </w:tcPr>
          <w:p w14:paraId="6FC88E62" w14:textId="77777777" w:rsidR="00B01E8C" w:rsidRDefault="00000000" w:rsidP="008174D1">
            <w:pPr>
              <w:spacing w:line="360" w:lineRule="auto"/>
            </w:pPr>
            <w:r>
              <w:t>Loads the bus value into R2</w:t>
            </w:r>
          </w:p>
        </w:tc>
      </w:tr>
      <w:tr w:rsidR="00B01E8C" w14:paraId="5E2E3539" w14:textId="77777777">
        <w:tc>
          <w:tcPr>
            <w:tcW w:w="4968" w:type="dxa"/>
          </w:tcPr>
          <w:p w14:paraId="57A9FFC5" w14:textId="77777777" w:rsidR="00B01E8C" w:rsidRDefault="00000000" w:rsidP="008174D1">
            <w:pPr>
              <w:spacing w:line="360" w:lineRule="auto"/>
            </w:pPr>
            <w:r>
              <w:t>Clock</w:t>
            </w:r>
          </w:p>
        </w:tc>
        <w:tc>
          <w:tcPr>
            <w:tcW w:w="4968" w:type="dxa"/>
          </w:tcPr>
          <w:p w14:paraId="2FC61C08" w14:textId="77777777" w:rsidR="00B01E8C" w:rsidRDefault="00000000" w:rsidP="008174D1">
            <w:pPr>
              <w:spacing w:line="360" w:lineRule="auto"/>
            </w:pPr>
            <w:r>
              <w:t>Synchronizes the transfer</w:t>
            </w:r>
          </w:p>
        </w:tc>
      </w:tr>
    </w:tbl>
    <w:p w14:paraId="2DBCAF23" w14:textId="77777777" w:rsidR="00B01E8C" w:rsidRDefault="00000000" w:rsidP="008174D1">
      <w:pPr>
        <w:spacing w:line="360" w:lineRule="auto"/>
      </w:pPr>
      <w:r>
        <w:rPr>
          <w:b/>
          <w:sz w:val="24"/>
        </w:rPr>
        <w:t>2. XOR Operation</w:t>
      </w:r>
    </w:p>
    <w:p w14:paraId="3A97ACFA" w14:textId="77777777" w:rsidR="00B01E8C" w:rsidRDefault="00000000" w:rsidP="008174D1">
      <w:pPr>
        <w:spacing w:line="360" w:lineRule="auto"/>
      </w:pPr>
      <w:r>
        <w:t>For R3 ← R1 XOR R2, the ALU receives R1 and R2 as inputs and performs a bitwise exclusive-OR operation.</w:t>
      </w:r>
    </w:p>
    <w:p w14:paraId="67D3D5CC" w14:textId="77777777" w:rsidR="00B01E8C" w:rsidRDefault="00000000" w:rsidP="008174D1">
      <w:pPr>
        <w:spacing w:line="360" w:lineRule="auto"/>
      </w:pPr>
      <w:r>
        <w:t>Example: R1 = 1010, R2 = 1100. Therefore, R1 XOR R2 = 0110.</w:t>
      </w:r>
    </w:p>
    <w:p w14:paraId="44BDF14A" w14:textId="77777777" w:rsidR="00B01E8C" w:rsidRDefault="00000000" w:rsidP="008174D1">
      <w:pPr>
        <w:pStyle w:val="ListNumber"/>
        <w:spacing w:line="360" w:lineRule="auto"/>
      </w:pPr>
      <w:r>
        <w:t>Select R1 and R2 as ALU inputs.</w:t>
      </w:r>
    </w:p>
    <w:p w14:paraId="45DE793A" w14:textId="77777777" w:rsidR="00B01E8C" w:rsidRDefault="00000000" w:rsidP="008174D1">
      <w:pPr>
        <w:pStyle w:val="ListNumber"/>
        <w:spacing w:line="360" w:lineRule="auto"/>
      </w:pPr>
      <w:r>
        <w:t>Set the ALU control lines to XOR.</w:t>
      </w:r>
    </w:p>
    <w:p w14:paraId="02DD7BA4" w14:textId="77777777" w:rsidR="00B01E8C" w:rsidRDefault="00000000" w:rsidP="008174D1">
      <w:pPr>
        <w:pStyle w:val="ListNumber"/>
        <w:spacing w:line="360" w:lineRule="auto"/>
      </w:pPr>
      <w:r>
        <w:t>Enable the ALU output.</w:t>
      </w:r>
    </w:p>
    <w:p w14:paraId="05DD06B1" w14:textId="77777777" w:rsidR="00B01E8C" w:rsidRDefault="00000000" w:rsidP="008174D1">
      <w:pPr>
        <w:pStyle w:val="ListNumber"/>
        <w:spacing w:line="360" w:lineRule="auto"/>
      </w:pPr>
      <w:r>
        <w:t>Enable R3 input to store the result.</w:t>
      </w:r>
    </w:p>
    <w:p w14:paraId="0B566C0E" w14:textId="77777777" w:rsidR="00B01E8C" w:rsidRDefault="00000000" w:rsidP="008174D1">
      <w:pPr>
        <w:spacing w:line="360" w:lineRule="auto"/>
      </w:pPr>
      <w:r>
        <w:rPr>
          <w:b/>
          <w:sz w:val="24"/>
        </w:rPr>
        <w:t>3. NOT Operation</w:t>
      </w:r>
    </w:p>
    <w:p w14:paraId="0D7BFE97" w14:textId="77777777" w:rsidR="00B01E8C" w:rsidRDefault="00000000" w:rsidP="008174D1">
      <w:pPr>
        <w:spacing w:line="360" w:lineRule="auto"/>
      </w:pPr>
      <w:r>
        <w:t>For R2 ← NOT(R1), the ALU inverts every bit of R1. Example: R1 = 1010, so NOT R1 = 0101.</w:t>
      </w:r>
    </w:p>
    <w:p w14:paraId="68E2A333" w14:textId="77777777" w:rsidR="00B01E8C" w:rsidRDefault="00000000" w:rsidP="008174D1">
      <w:pPr>
        <w:spacing w:line="360" w:lineRule="auto"/>
      </w:pPr>
      <w:r>
        <w:t>Typical control signals are R1out, ALU_NOT, ALUout, R2in, and Clock.</w:t>
      </w:r>
    </w:p>
    <w:p w14:paraId="599BC540" w14:textId="77777777" w:rsidR="00B01E8C" w:rsidRDefault="00000000" w:rsidP="008174D1">
      <w:pPr>
        <w:spacing w:line="360" w:lineRule="auto"/>
      </w:pPr>
      <w:r>
        <w:rPr>
          <w:b/>
          <w:sz w:val="24"/>
        </w:rPr>
        <w:t>4. Comparison Operation</w:t>
      </w:r>
    </w:p>
    <w:p w14:paraId="47EB0D67" w14:textId="77777777" w:rsidR="00B01E8C" w:rsidRDefault="00000000" w:rsidP="008174D1">
      <w:pPr>
        <w:spacing w:line="360" w:lineRule="auto"/>
      </w:pPr>
      <w:r>
        <w:t>For CMP R1,R2, the ALU generally performs R1 − R2 and updates status flags rather than storing the arithmetic result.</w:t>
      </w:r>
    </w:p>
    <w:p w14:paraId="1F6E0A80" w14:textId="77777777" w:rsidR="00B01E8C" w:rsidRDefault="00000000" w:rsidP="008174D1">
      <w:pPr>
        <w:pStyle w:val="ListBullet"/>
        <w:spacing w:line="360" w:lineRule="auto"/>
      </w:pPr>
      <w:r>
        <w:t>Zero flag (Z)</w:t>
      </w:r>
    </w:p>
    <w:p w14:paraId="5B95A16C" w14:textId="77777777" w:rsidR="00B01E8C" w:rsidRDefault="00000000" w:rsidP="008174D1">
      <w:pPr>
        <w:pStyle w:val="ListBullet"/>
        <w:spacing w:line="360" w:lineRule="auto"/>
      </w:pPr>
      <w:r>
        <w:t>Carry flag (C)</w:t>
      </w:r>
    </w:p>
    <w:p w14:paraId="165E8CAC" w14:textId="77777777" w:rsidR="00B01E8C" w:rsidRDefault="00000000" w:rsidP="008174D1">
      <w:pPr>
        <w:pStyle w:val="ListBullet"/>
        <w:spacing w:line="360" w:lineRule="auto"/>
      </w:pPr>
      <w:r>
        <w:t>Sign/Negative flag (S/N)</w:t>
      </w:r>
    </w:p>
    <w:p w14:paraId="44474D32" w14:textId="77777777" w:rsidR="00B01E8C" w:rsidRDefault="00000000" w:rsidP="008174D1">
      <w:pPr>
        <w:pStyle w:val="ListBullet"/>
        <w:spacing w:line="360" w:lineRule="auto"/>
      </w:pPr>
      <w:r>
        <w:t>Overflow flag (V)</w:t>
      </w:r>
    </w:p>
    <w:p w14:paraId="7E693F2B" w14:textId="77777777" w:rsidR="00B01E8C" w:rsidRDefault="00000000" w:rsidP="008174D1">
      <w:pPr>
        <w:spacing w:line="360" w:lineRule="auto"/>
      </w:pPr>
      <w:r>
        <w:t>For example, if R1 = 10 and R2 = 10, then R1 − R2 = 0 and the Zero Flag becomes 1, indicating equality.</w:t>
      </w:r>
    </w:p>
    <w:p w14:paraId="26A943D1" w14:textId="77777777" w:rsidR="00B01E8C" w:rsidRDefault="00000000" w:rsidP="008174D1">
      <w:pPr>
        <w:spacing w:line="360" w:lineRule="auto"/>
      </w:pPr>
      <w:r>
        <w:t>Conclusion: The datapath performs transfers and logical operations through coordinated control signals. The ALU performs XOR, NOT, and comparison, while registers store intermediate and final results.</w:t>
      </w:r>
    </w:p>
    <w:p w14:paraId="469B71AE" w14:textId="77777777" w:rsidR="00B01E8C" w:rsidRDefault="00000000" w:rsidP="008174D1">
      <w:pPr>
        <w:spacing w:line="360" w:lineRule="auto"/>
      </w:pPr>
      <w:r>
        <w:rPr>
          <w:b/>
          <w:sz w:val="28"/>
        </w:rPr>
        <w:t>Q2. Bus-Based System for CPU, Memory and I/O</w:t>
      </w:r>
    </w:p>
    <w:p w14:paraId="5465085C" w14:textId="77777777" w:rsidR="00B01E8C" w:rsidRDefault="00000000" w:rsidP="008174D1">
      <w:pPr>
        <w:spacing w:line="360" w:lineRule="auto"/>
      </w:pPr>
      <w:r>
        <w:t>A bus is a communication pathway used to transfer information between the processor, memory, and I/O devices.</w:t>
      </w:r>
    </w:p>
    <w:p w14:paraId="42FE9DB2" w14:textId="77777777" w:rsidR="00B01E8C" w:rsidRDefault="00000000" w:rsidP="008174D1">
      <w:pPr>
        <w:spacing w:line="360" w:lineRule="auto"/>
      </w:pPr>
      <w:r>
        <w:rPr>
          <w:b/>
          <w:sz w:val="24"/>
        </w:rPr>
        <w:t>Basic Bus Organization</w:t>
      </w:r>
    </w:p>
    <w:p w14:paraId="3CF47B33" w14:textId="77777777" w:rsidR="00B01E8C" w:rsidRDefault="00000000" w:rsidP="008174D1">
      <w:pPr>
        <w:spacing w:line="360" w:lineRule="auto"/>
      </w:pPr>
      <w:r>
        <w:t>CPU ↔ SYSTEM BUS (Address Bus + Data Bus + Control Bus) ↔ Memory / I/O Devices</w:t>
      </w:r>
    </w:p>
    <w:p w14:paraId="0A271C96" w14:textId="77777777" w:rsidR="00B01E8C" w:rsidRDefault="00000000" w:rsidP="008174D1">
      <w:pPr>
        <w:spacing w:line="360" w:lineRule="auto"/>
      </w:pPr>
      <w:r>
        <w:rPr>
          <w:b/>
          <w:sz w:val="24"/>
        </w:rPr>
        <w:t>Types of Buses</w:t>
      </w:r>
    </w:p>
    <w:tbl>
      <w:tblPr>
        <w:tblStyle w:val="TableGrid"/>
        <w:tblW w:w="0" w:type="auto"/>
        <w:tblLook w:val="04A0" w:firstRow="1" w:lastRow="0" w:firstColumn="1" w:lastColumn="0" w:noHBand="0" w:noVBand="1"/>
      </w:tblPr>
      <w:tblGrid>
        <w:gridCol w:w="4968"/>
        <w:gridCol w:w="4968"/>
      </w:tblGrid>
      <w:tr w:rsidR="00B01E8C" w14:paraId="0E166105" w14:textId="77777777">
        <w:tc>
          <w:tcPr>
            <w:tcW w:w="4968" w:type="dxa"/>
          </w:tcPr>
          <w:p w14:paraId="19805DCB" w14:textId="77777777" w:rsidR="00B01E8C" w:rsidRDefault="00000000" w:rsidP="008174D1">
            <w:pPr>
              <w:spacing w:line="360" w:lineRule="auto"/>
            </w:pPr>
            <w:r>
              <w:rPr>
                <w:b/>
              </w:rPr>
              <w:t>Bus</w:t>
            </w:r>
          </w:p>
        </w:tc>
        <w:tc>
          <w:tcPr>
            <w:tcW w:w="4968" w:type="dxa"/>
          </w:tcPr>
          <w:p w14:paraId="6C9AEA2B" w14:textId="77777777" w:rsidR="00B01E8C" w:rsidRDefault="00000000" w:rsidP="008174D1">
            <w:pPr>
              <w:spacing w:line="360" w:lineRule="auto"/>
            </w:pPr>
            <w:r>
              <w:rPr>
                <w:b/>
              </w:rPr>
              <w:t>Purpose</w:t>
            </w:r>
          </w:p>
        </w:tc>
      </w:tr>
      <w:tr w:rsidR="00B01E8C" w14:paraId="4630B3D4" w14:textId="77777777">
        <w:tc>
          <w:tcPr>
            <w:tcW w:w="4968" w:type="dxa"/>
          </w:tcPr>
          <w:p w14:paraId="0B94B7CA" w14:textId="77777777" w:rsidR="00B01E8C" w:rsidRDefault="00000000" w:rsidP="008174D1">
            <w:pPr>
              <w:spacing w:line="360" w:lineRule="auto"/>
            </w:pPr>
            <w:r>
              <w:t>Address Bus</w:t>
            </w:r>
          </w:p>
        </w:tc>
        <w:tc>
          <w:tcPr>
            <w:tcW w:w="4968" w:type="dxa"/>
          </w:tcPr>
          <w:p w14:paraId="635B71FC" w14:textId="77777777" w:rsidR="00B01E8C" w:rsidRDefault="00000000" w:rsidP="008174D1">
            <w:pPr>
              <w:spacing w:line="360" w:lineRule="auto"/>
            </w:pPr>
            <w:r>
              <w:t>Carries the address of a memory location or I/O device</w:t>
            </w:r>
          </w:p>
        </w:tc>
      </w:tr>
      <w:tr w:rsidR="00B01E8C" w14:paraId="6D666114" w14:textId="77777777">
        <w:tc>
          <w:tcPr>
            <w:tcW w:w="4968" w:type="dxa"/>
          </w:tcPr>
          <w:p w14:paraId="556F9957" w14:textId="77777777" w:rsidR="00B01E8C" w:rsidRDefault="00000000" w:rsidP="008174D1">
            <w:pPr>
              <w:spacing w:line="360" w:lineRule="auto"/>
            </w:pPr>
            <w:r>
              <w:t>Data Bus</w:t>
            </w:r>
          </w:p>
        </w:tc>
        <w:tc>
          <w:tcPr>
            <w:tcW w:w="4968" w:type="dxa"/>
          </w:tcPr>
          <w:p w14:paraId="355A89D4" w14:textId="77777777" w:rsidR="00B01E8C" w:rsidRDefault="00000000" w:rsidP="008174D1">
            <w:pPr>
              <w:spacing w:line="360" w:lineRule="auto"/>
            </w:pPr>
            <w:r>
              <w:t>Carries the actual data being transferred</w:t>
            </w:r>
          </w:p>
        </w:tc>
      </w:tr>
      <w:tr w:rsidR="00B01E8C" w14:paraId="0EAC8F40" w14:textId="77777777">
        <w:tc>
          <w:tcPr>
            <w:tcW w:w="4968" w:type="dxa"/>
          </w:tcPr>
          <w:p w14:paraId="0BA73F05" w14:textId="77777777" w:rsidR="00B01E8C" w:rsidRDefault="00000000" w:rsidP="008174D1">
            <w:pPr>
              <w:spacing w:line="360" w:lineRule="auto"/>
            </w:pPr>
            <w:r>
              <w:t>Control Bus</w:t>
            </w:r>
          </w:p>
        </w:tc>
        <w:tc>
          <w:tcPr>
            <w:tcW w:w="4968" w:type="dxa"/>
          </w:tcPr>
          <w:p w14:paraId="2A2954F2" w14:textId="77777777" w:rsidR="00B01E8C" w:rsidRDefault="00000000" w:rsidP="008174D1">
            <w:pPr>
              <w:spacing w:line="360" w:lineRule="auto"/>
            </w:pPr>
            <w:r>
              <w:t>Carries Read, Write, Interrupt, Bus Request and Bus Acknowledge signals</w:t>
            </w:r>
          </w:p>
        </w:tc>
      </w:tr>
    </w:tbl>
    <w:p w14:paraId="0D003ABB" w14:textId="77777777" w:rsidR="00B01E8C" w:rsidRDefault="00000000" w:rsidP="008174D1">
      <w:pPr>
        <w:spacing w:line="360" w:lineRule="auto"/>
      </w:pPr>
      <w:r>
        <w:rPr>
          <w:b/>
          <w:sz w:val="24"/>
        </w:rPr>
        <w:t>Effect of Bus Width</w:t>
      </w:r>
    </w:p>
    <w:p w14:paraId="5CD9DF6A" w14:textId="77777777" w:rsidR="00B01E8C" w:rsidRDefault="00000000" w:rsidP="008174D1">
      <w:pPr>
        <w:spacing w:line="360" w:lineRule="auto"/>
      </w:pPr>
      <w:r>
        <w:t>A wider data bus transfers more bits in a single transfer. The theoretical bandwidth can be expressed as:</w:t>
      </w:r>
    </w:p>
    <w:p w14:paraId="2D5CCA4A" w14:textId="77777777" w:rsidR="00B01E8C" w:rsidRDefault="00000000" w:rsidP="008174D1">
      <w:pPr>
        <w:spacing w:line="360" w:lineRule="auto"/>
      </w:pPr>
      <w:r>
        <w:t>Bandwidth = Bus Width × Transfer Rate</w:t>
      </w:r>
    </w:p>
    <w:p w14:paraId="5BC9381F" w14:textId="77777777" w:rsidR="00B01E8C" w:rsidRDefault="00000000" w:rsidP="008174D1">
      <w:pPr>
        <w:spacing w:line="360" w:lineRule="auto"/>
      </w:pPr>
      <w:r>
        <w:t>Example: A 32-bit bus operating at 100 MHz provides 32 × 100 million = 3.2 Gbit/s, which is approximately 400 MB/s, assuming one transfer per clock cycle.</w:t>
      </w:r>
    </w:p>
    <w:p w14:paraId="517AE2CA" w14:textId="77777777" w:rsidR="00B01E8C" w:rsidRDefault="00000000" w:rsidP="008174D1">
      <w:pPr>
        <w:spacing w:line="360" w:lineRule="auto"/>
      </w:pPr>
      <w:r>
        <w:rPr>
          <w:b/>
          <w:sz w:val="24"/>
        </w:rPr>
        <w:t>Effect of Transfer Rate</w:t>
      </w:r>
    </w:p>
    <w:p w14:paraId="725B3DF1" w14:textId="77777777" w:rsidR="00B01E8C" w:rsidRDefault="00000000" w:rsidP="008174D1">
      <w:pPr>
        <w:spacing w:line="360" w:lineRule="auto"/>
      </w:pPr>
      <w:r>
        <w:t>Increasing the bus frequency increases the number of transfers per second. For example, a 200 MHz bus can theoretically provide twice the transfer capacity of a 100 MHz bus when both buses have the same width.</w:t>
      </w:r>
    </w:p>
    <w:p w14:paraId="3164293C" w14:textId="77777777" w:rsidR="00B01E8C" w:rsidRDefault="00000000" w:rsidP="008174D1">
      <w:pPr>
        <w:spacing w:line="360" w:lineRule="auto"/>
      </w:pPr>
      <w:r>
        <w:rPr>
          <w:b/>
          <w:sz w:val="24"/>
        </w:rPr>
        <w:t>Bus Contention</w:t>
      </w:r>
    </w:p>
    <w:p w14:paraId="6A8E9ED0" w14:textId="77777777" w:rsidR="00B01E8C" w:rsidRDefault="00000000" w:rsidP="008174D1">
      <w:pPr>
        <w:spacing w:line="360" w:lineRule="auto"/>
      </w:pPr>
      <w:r>
        <w:t>Bus contention occurs when multiple devices attempt to use the same shared bus at the same time. Arbitration is required to decide which device gets access.</w:t>
      </w:r>
    </w:p>
    <w:p w14:paraId="7C6F7E5B" w14:textId="77777777" w:rsidR="00B01E8C" w:rsidRDefault="00000000" w:rsidP="008174D1">
      <w:pPr>
        <w:pStyle w:val="ListBullet"/>
        <w:spacing w:line="360" w:lineRule="auto"/>
      </w:pPr>
      <w:r>
        <w:t>Waiting time and latency increase.</w:t>
      </w:r>
    </w:p>
    <w:p w14:paraId="5C4F5F5E" w14:textId="77777777" w:rsidR="00B01E8C" w:rsidRDefault="00000000" w:rsidP="008174D1">
      <w:pPr>
        <w:pStyle w:val="ListBullet"/>
        <w:spacing w:line="360" w:lineRule="auto"/>
      </w:pPr>
      <w:r>
        <w:t>Throughput decreases.</w:t>
      </w:r>
    </w:p>
    <w:p w14:paraId="6C0A9228" w14:textId="77777777" w:rsidR="00B01E8C" w:rsidRDefault="00000000" w:rsidP="008174D1">
      <w:pPr>
        <w:pStyle w:val="ListBullet"/>
        <w:spacing w:line="360" w:lineRule="auto"/>
      </w:pPr>
      <w:r>
        <w:t>CPU or I/O devices may experience stalls.</w:t>
      </w:r>
    </w:p>
    <w:p w14:paraId="6C95EFC8" w14:textId="77777777" w:rsidR="00B01E8C" w:rsidRDefault="00000000" w:rsidP="008174D1">
      <w:pPr>
        <w:pStyle w:val="ListBullet"/>
        <w:spacing w:line="360" w:lineRule="auto"/>
      </w:pPr>
      <w:r>
        <w:t>System performance can be reduced.</w:t>
      </w:r>
    </w:p>
    <w:p w14:paraId="4F1CB12F" w14:textId="77777777" w:rsidR="00B01E8C" w:rsidRDefault="00000000" w:rsidP="008174D1">
      <w:pPr>
        <w:spacing w:line="360" w:lineRule="auto"/>
      </w:pPr>
      <w:r>
        <w:rPr>
          <w:b/>
          <w:sz w:val="24"/>
        </w:rPr>
        <w:t>Methods to Reduce Contention</w:t>
      </w:r>
    </w:p>
    <w:p w14:paraId="1AC636B6" w14:textId="77777777" w:rsidR="00B01E8C" w:rsidRDefault="00000000" w:rsidP="008174D1">
      <w:pPr>
        <w:pStyle w:val="ListBullet"/>
        <w:spacing w:line="360" w:lineRule="auto"/>
      </w:pPr>
      <w:r>
        <w:t>Bus arbitration</w:t>
      </w:r>
    </w:p>
    <w:p w14:paraId="412DA767" w14:textId="77777777" w:rsidR="00B01E8C" w:rsidRDefault="00000000" w:rsidP="008174D1">
      <w:pPr>
        <w:pStyle w:val="ListBullet"/>
        <w:spacing w:line="360" w:lineRule="auto"/>
      </w:pPr>
      <w:r>
        <w:t>Multiple buses</w:t>
      </w:r>
    </w:p>
    <w:p w14:paraId="0F7BF89B" w14:textId="77777777" w:rsidR="00B01E8C" w:rsidRDefault="00000000" w:rsidP="008174D1">
      <w:pPr>
        <w:pStyle w:val="ListBullet"/>
        <w:spacing w:line="360" w:lineRule="auto"/>
      </w:pPr>
      <w:r>
        <w:t>Separate memory and I/O buses</w:t>
      </w:r>
    </w:p>
    <w:p w14:paraId="21FD1226" w14:textId="77777777" w:rsidR="00B01E8C" w:rsidRDefault="00000000" w:rsidP="008174D1">
      <w:pPr>
        <w:pStyle w:val="ListBullet"/>
        <w:spacing w:line="360" w:lineRule="auto"/>
      </w:pPr>
      <w:r>
        <w:t>Direct Memory Access (DMA)</w:t>
      </w:r>
    </w:p>
    <w:p w14:paraId="04AE0C5B" w14:textId="77777777" w:rsidR="00B01E8C" w:rsidRDefault="00000000" w:rsidP="008174D1">
      <w:pPr>
        <w:pStyle w:val="ListBullet"/>
        <w:spacing w:line="360" w:lineRule="auto"/>
      </w:pPr>
      <w:r>
        <w:t>Bus buffering</w:t>
      </w:r>
    </w:p>
    <w:p w14:paraId="241CBCA7" w14:textId="77777777" w:rsidR="00B01E8C" w:rsidRDefault="00000000" w:rsidP="008174D1">
      <w:pPr>
        <w:spacing w:line="360" w:lineRule="auto"/>
      </w:pPr>
      <w:r>
        <w:t>Conclusion: Bus width and transfer rate determine data-transfer capacity, while contention can reduce performance. An efficient bus system therefore requires adequate width, high transfer rate, and effective arbitration.</w:t>
      </w:r>
    </w:p>
    <w:p w14:paraId="7D7E11FB" w14:textId="77777777" w:rsidR="00B01E8C" w:rsidRDefault="00000000" w:rsidP="008174D1">
      <w:pPr>
        <w:spacing w:line="360" w:lineRule="auto"/>
      </w:pPr>
      <w:r>
        <w:rPr>
          <w:b/>
          <w:sz w:val="28"/>
        </w:rPr>
        <w:t>Q3. Pipelined Processor with Arithmetic, Memory and Branch Instructions</w:t>
      </w:r>
    </w:p>
    <w:p w14:paraId="6884B6AD" w14:textId="77777777" w:rsidR="00B01E8C" w:rsidRDefault="00000000" w:rsidP="008174D1">
      <w:pPr>
        <w:spacing w:line="360" w:lineRule="auto"/>
      </w:pPr>
      <w:r>
        <w:t>Pipelining divides instruction execution into stages so that several instructions can be processed simultaneously. A typical five-stage pipeline is IF → ID → EX → MEM → WB.</w:t>
      </w:r>
    </w:p>
    <w:tbl>
      <w:tblPr>
        <w:tblStyle w:val="TableGrid"/>
        <w:tblW w:w="0" w:type="auto"/>
        <w:tblLook w:val="04A0" w:firstRow="1" w:lastRow="0" w:firstColumn="1" w:lastColumn="0" w:noHBand="0" w:noVBand="1"/>
      </w:tblPr>
      <w:tblGrid>
        <w:gridCol w:w="4968"/>
        <w:gridCol w:w="4968"/>
      </w:tblGrid>
      <w:tr w:rsidR="00B01E8C" w14:paraId="2F152235" w14:textId="77777777">
        <w:tc>
          <w:tcPr>
            <w:tcW w:w="4968" w:type="dxa"/>
          </w:tcPr>
          <w:p w14:paraId="46610BA6" w14:textId="77777777" w:rsidR="00B01E8C" w:rsidRDefault="00000000" w:rsidP="008174D1">
            <w:pPr>
              <w:spacing w:line="360" w:lineRule="auto"/>
            </w:pPr>
            <w:r>
              <w:rPr>
                <w:b/>
              </w:rPr>
              <w:t>Stage</w:t>
            </w:r>
          </w:p>
        </w:tc>
        <w:tc>
          <w:tcPr>
            <w:tcW w:w="4968" w:type="dxa"/>
          </w:tcPr>
          <w:p w14:paraId="1408C25D" w14:textId="77777777" w:rsidR="00B01E8C" w:rsidRDefault="00000000" w:rsidP="008174D1">
            <w:pPr>
              <w:spacing w:line="360" w:lineRule="auto"/>
            </w:pPr>
            <w:r>
              <w:rPr>
                <w:b/>
              </w:rPr>
              <w:t>Function</w:t>
            </w:r>
          </w:p>
        </w:tc>
      </w:tr>
      <w:tr w:rsidR="00B01E8C" w14:paraId="5C58D34A" w14:textId="77777777">
        <w:tc>
          <w:tcPr>
            <w:tcW w:w="4968" w:type="dxa"/>
          </w:tcPr>
          <w:p w14:paraId="58CE1C7A" w14:textId="77777777" w:rsidR="00B01E8C" w:rsidRDefault="00000000" w:rsidP="008174D1">
            <w:pPr>
              <w:spacing w:line="360" w:lineRule="auto"/>
            </w:pPr>
            <w:r>
              <w:t>IF</w:t>
            </w:r>
          </w:p>
        </w:tc>
        <w:tc>
          <w:tcPr>
            <w:tcW w:w="4968" w:type="dxa"/>
          </w:tcPr>
          <w:p w14:paraId="76274A43" w14:textId="77777777" w:rsidR="00B01E8C" w:rsidRDefault="00000000" w:rsidP="008174D1">
            <w:pPr>
              <w:spacing w:line="360" w:lineRule="auto"/>
            </w:pPr>
            <w:r>
              <w:t>Instruction Fetch</w:t>
            </w:r>
          </w:p>
        </w:tc>
      </w:tr>
      <w:tr w:rsidR="00B01E8C" w14:paraId="1C5EB1C4" w14:textId="77777777">
        <w:tc>
          <w:tcPr>
            <w:tcW w:w="4968" w:type="dxa"/>
          </w:tcPr>
          <w:p w14:paraId="56AEADE6" w14:textId="77777777" w:rsidR="00B01E8C" w:rsidRDefault="00000000" w:rsidP="008174D1">
            <w:pPr>
              <w:spacing w:line="360" w:lineRule="auto"/>
            </w:pPr>
            <w:r>
              <w:t>ID</w:t>
            </w:r>
          </w:p>
        </w:tc>
        <w:tc>
          <w:tcPr>
            <w:tcW w:w="4968" w:type="dxa"/>
          </w:tcPr>
          <w:p w14:paraId="06523F9A" w14:textId="77777777" w:rsidR="00B01E8C" w:rsidRDefault="00000000" w:rsidP="008174D1">
            <w:pPr>
              <w:spacing w:line="360" w:lineRule="auto"/>
            </w:pPr>
            <w:r>
              <w:t>Instruction Decode</w:t>
            </w:r>
          </w:p>
        </w:tc>
      </w:tr>
      <w:tr w:rsidR="00B01E8C" w14:paraId="2365A3A8" w14:textId="77777777">
        <w:tc>
          <w:tcPr>
            <w:tcW w:w="4968" w:type="dxa"/>
          </w:tcPr>
          <w:p w14:paraId="77D6763B" w14:textId="77777777" w:rsidR="00B01E8C" w:rsidRDefault="00000000" w:rsidP="008174D1">
            <w:pPr>
              <w:spacing w:line="360" w:lineRule="auto"/>
            </w:pPr>
            <w:r>
              <w:t>EX</w:t>
            </w:r>
          </w:p>
        </w:tc>
        <w:tc>
          <w:tcPr>
            <w:tcW w:w="4968" w:type="dxa"/>
          </w:tcPr>
          <w:p w14:paraId="7982A0F4" w14:textId="77777777" w:rsidR="00B01E8C" w:rsidRDefault="00000000" w:rsidP="008174D1">
            <w:pPr>
              <w:spacing w:line="360" w:lineRule="auto"/>
            </w:pPr>
            <w:r>
              <w:t>Execute / ALU operation</w:t>
            </w:r>
          </w:p>
        </w:tc>
      </w:tr>
      <w:tr w:rsidR="00B01E8C" w14:paraId="0529B607" w14:textId="77777777">
        <w:tc>
          <w:tcPr>
            <w:tcW w:w="4968" w:type="dxa"/>
          </w:tcPr>
          <w:p w14:paraId="0D4436FB" w14:textId="77777777" w:rsidR="00B01E8C" w:rsidRDefault="00000000" w:rsidP="008174D1">
            <w:pPr>
              <w:spacing w:line="360" w:lineRule="auto"/>
            </w:pPr>
            <w:r>
              <w:t>MEM</w:t>
            </w:r>
          </w:p>
        </w:tc>
        <w:tc>
          <w:tcPr>
            <w:tcW w:w="4968" w:type="dxa"/>
          </w:tcPr>
          <w:p w14:paraId="0CFDF196" w14:textId="77777777" w:rsidR="00B01E8C" w:rsidRDefault="00000000" w:rsidP="008174D1">
            <w:pPr>
              <w:spacing w:line="360" w:lineRule="auto"/>
            </w:pPr>
            <w:r>
              <w:t>Memory Access</w:t>
            </w:r>
          </w:p>
        </w:tc>
      </w:tr>
      <w:tr w:rsidR="00B01E8C" w14:paraId="6ACAF50F" w14:textId="77777777">
        <w:tc>
          <w:tcPr>
            <w:tcW w:w="4968" w:type="dxa"/>
          </w:tcPr>
          <w:p w14:paraId="2C38D64D" w14:textId="77777777" w:rsidR="00B01E8C" w:rsidRDefault="00000000" w:rsidP="008174D1">
            <w:pPr>
              <w:spacing w:line="360" w:lineRule="auto"/>
            </w:pPr>
            <w:r>
              <w:t>WB</w:t>
            </w:r>
          </w:p>
        </w:tc>
        <w:tc>
          <w:tcPr>
            <w:tcW w:w="4968" w:type="dxa"/>
          </w:tcPr>
          <w:p w14:paraId="1B8224D0" w14:textId="77777777" w:rsidR="00B01E8C" w:rsidRDefault="00000000" w:rsidP="008174D1">
            <w:pPr>
              <w:spacing w:line="360" w:lineRule="auto"/>
            </w:pPr>
            <w:r>
              <w:t>Write Back</w:t>
            </w:r>
          </w:p>
        </w:tc>
      </w:tr>
    </w:tbl>
    <w:p w14:paraId="072834D1" w14:textId="77777777" w:rsidR="00B01E8C" w:rsidRDefault="00000000" w:rsidP="008174D1">
      <w:pPr>
        <w:spacing w:line="360" w:lineRule="auto"/>
      </w:pPr>
      <w:r>
        <w:t>Example instruction sequence: I1: ADD R1,R2,R3; I2: SUB R4,R5,R6; I3: LOAD R7,0(R8); I4: ADD R9,R10,R11; I5: BEQ R1,R4,LABEL.</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B01E8C" w14:paraId="72A5DE30" w14:textId="77777777">
        <w:tc>
          <w:tcPr>
            <w:tcW w:w="1656" w:type="dxa"/>
          </w:tcPr>
          <w:p w14:paraId="2C7EECDA" w14:textId="77777777" w:rsidR="00B01E8C" w:rsidRDefault="00000000" w:rsidP="008174D1">
            <w:pPr>
              <w:spacing w:line="360" w:lineRule="auto"/>
            </w:pPr>
            <w:r>
              <w:rPr>
                <w:b/>
              </w:rPr>
              <w:t>Cycle</w:t>
            </w:r>
          </w:p>
        </w:tc>
        <w:tc>
          <w:tcPr>
            <w:tcW w:w="1656" w:type="dxa"/>
          </w:tcPr>
          <w:p w14:paraId="1C512025" w14:textId="77777777" w:rsidR="00B01E8C" w:rsidRDefault="00000000" w:rsidP="008174D1">
            <w:pPr>
              <w:spacing w:line="360" w:lineRule="auto"/>
            </w:pPr>
            <w:r>
              <w:rPr>
                <w:b/>
              </w:rPr>
              <w:t>I1</w:t>
            </w:r>
          </w:p>
        </w:tc>
        <w:tc>
          <w:tcPr>
            <w:tcW w:w="1656" w:type="dxa"/>
          </w:tcPr>
          <w:p w14:paraId="6F4AE0B6" w14:textId="77777777" w:rsidR="00B01E8C" w:rsidRDefault="00000000" w:rsidP="008174D1">
            <w:pPr>
              <w:spacing w:line="360" w:lineRule="auto"/>
            </w:pPr>
            <w:r>
              <w:rPr>
                <w:b/>
              </w:rPr>
              <w:t>I2</w:t>
            </w:r>
          </w:p>
        </w:tc>
        <w:tc>
          <w:tcPr>
            <w:tcW w:w="1656" w:type="dxa"/>
          </w:tcPr>
          <w:p w14:paraId="269BABF1" w14:textId="77777777" w:rsidR="00B01E8C" w:rsidRDefault="00000000" w:rsidP="008174D1">
            <w:pPr>
              <w:spacing w:line="360" w:lineRule="auto"/>
            </w:pPr>
            <w:r>
              <w:rPr>
                <w:b/>
              </w:rPr>
              <w:t>I3</w:t>
            </w:r>
          </w:p>
        </w:tc>
        <w:tc>
          <w:tcPr>
            <w:tcW w:w="1656" w:type="dxa"/>
          </w:tcPr>
          <w:p w14:paraId="3D1FFFE9" w14:textId="77777777" w:rsidR="00B01E8C" w:rsidRDefault="00000000" w:rsidP="008174D1">
            <w:pPr>
              <w:spacing w:line="360" w:lineRule="auto"/>
            </w:pPr>
            <w:r>
              <w:rPr>
                <w:b/>
              </w:rPr>
              <w:t>I4</w:t>
            </w:r>
          </w:p>
        </w:tc>
        <w:tc>
          <w:tcPr>
            <w:tcW w:w="1656" w:type="dxa"/>
          </w:tcPr>
          <w:p w14:paraId="0FA972CD" w14:textId="77777777" w:rsidR="00B01E8C" w:rsidRDefault="00000000" w:rsidP="008174D1">
            <w:pPr>
              <w:spacing w:line="360" w:lineRule="auto"/>
            </w:pPr>
            <w:r>
              <w:rPr>
                <w:b/>
              </w:rPr>
              <w:t>I5</w:t>
            </w:r>
          </w:p>
        </w:tc>
      </w:tr>
      <w:tr w:rsidR="00B01E8C" w14:paraId="13CD04E2" w14:textId="77777777">
        <w:tc>
          <w:tcPr>
            <w:tcW w:w="1656" w:type="dxa"/>
          </w:tcPr>
          <w:p w14:paraId="6049CEB9" w14:textId="77777777" w:rsidR="00B01E8C" w:rsidRDefault="00000000" w:rsidP="008174D1">
            <w:pPr>
              <w:spacing w:line="360" w:lineRule="auto"/>
            </w:pPr>
            <w:r>
              <w:t>1</w:t>
            </w:r>
          </w:p>
        </w:tc>
        <w:tc>
          <w:tcPr>
            <w:tcW w:w="1656" w:type="dxa"/>
          </w:tcPr>
          <w:p w14:paraId="0A8C6FA5" w14:textId="77777777" w:rsidR="00B01E8C" w:rsidRDefault="00000000" w:rsidP="008174D1">
            <w:pPr>
              <w:spacing w:line="360" w:lineRule="auto"/>
            </w:pPr>
            <w:r>
              <w:t>IF</w:t>
            </w:r>
          </w:p>
        </w:tc>
        <w:tc>
          <w:tcPr>
            <w:tcW w:w="1656" w:type="dxa"/>
          </w:tcPr>
          <w:p w14:paraId="48A3B7A6" w14:textId="77777777" w:rsidR="00B01E8C" w:rsidRDefault="00B01E8C" w:rsidP="008174D1">
            <w:pPr>
              <w:spacing w:line="360" w:lineRule="auto"/>
            </w:pPr>
          </w:p>
        </w:tc>
        <w:tc>
          <w:tcPr>
            <w:tcW w:w="1656" w:type="dxa"/>
          </w:tcPr>
          <w:p w14:paraId="4BC949AC" w14:textId="77777777" w:rsidR="00B01E8C" w:rsidRDefault="00B01E8C" w:rsidP="008174D1">
            <w:pPr>
              <w:spacing w:line="360" w:lineRule="auto"/>
            </w:pPr>
          </w:p>
        </w:tc>
        <w:tc>
          <w:tcPr>
            <w:tcW w:w="1656" w:type="dxa"/>
          </w:tcPr>
          <w:p w14:paraId="041C3AAF" w14:textId="77777777" w:rsidR="00B01E8C" w:rsidRDefault="00B01E8C" w:rsidP="008174D1">
            <w:pPr>
              <w:spacing w:line="360" w:lineRule="auto"/>
            </w:pPr>
          </w:p>
        </w:tc>
        <w:tc>
          <w:tcPr>
            <w:tcW w:w="1656" w:type="dxa"/>
          </w:tcPr>
          <w:p w14:paraId="4A03EDF7" w14:textId="77777777" w:rsidR="00B01E8C" w:rsidRDefault="00B01E8C" w:rsidP="008174D1">
            <w:pPr>
              <w:spacing w:line="360" w:lineRule="auto"/>
            </w:pPr>
          </w:p>
        </w:tc>
      </w:tr>
      <w:tr w:rsidR="00B01E8C" w14:paraId="658C5990" w14:textId="77777777">
        <w:tc>
          <w:tcPr>
            <w:tcW w:w="1656" w:type="dxa"/>
          </w:tcPr>
          <w:p w14:paraId="3B411803" w14:textId="77777777" w:rsidR="00B01E8C" w:rsidRDefault="00000000" w:rsidP="008174D1">
            <w:pPr>
              <w:spacing w:line="360" w:lineRule="auto"/>
            </w:pPr>
            <w:r>
              <w:t>2</w:t>
            </w:r>
          </w:p>
        </w:tc>
        <w:tc>
          <w:tcPr>
            <w:tcW w:w="1656" w:type="dxa"/>
          </w:tcPr>
          <w:p w14:paraId="4B42F09F" w14:textId="77777777" w:rsidR="00B01E8C" w:rsidRDefault="00000000" w:rsidP="008174D1">
            <w:pPr>
              <w:spacing w:line="360" w:lineRule="auto"/>
            </w:pPr>
            <w:r>
              <w:t>ID</w:t>
            </w:r>
          </w:p>
        </w:tc>
        <w:tc>
          <w:tcPr>
            <w:tcW w:w="1656" w:type="dxa"/>
          </w:tcPr>
          <w:p w14:paraId="6215F32E" w14:textId="77777777" w:rsidR="00B01E8C" w:rsidRDefault="00000000" w:rsidP="008174D1">
            <w:pPr>
              <w:spacing w:line="360" w:lineRule="auto"/>
            </w:pPr>
            <w:r>
              <w:t>IF</w:t>
            </w:r>
          </w:p>
        </w:tc>
        <w:tc>
          <w:tcPr>
            <w:tcW w:w="1656" w:type="dxa"/>
          </w:tcPr>
          <w:p w14:paraId="7F1F095E" w14:textId="77777777" w:rsidR="00B01E8C" w:rsidRDefault="00B01E8C" w:rsidP="008174D1">
            <w:pPr>
              <w:spacing w:line="360" w:lineRule="auto"/>
            </w:pPr>
          </w:p>
        </w:tc>
        <w:tc>
          <w:tcPr>
            <w:tcW w:w="1656" w:type="dxa"/>
          </w:tcPr>
          <w:p w14:paraId="64B75D4C" w14:textId="77777777" w:rsidR="00B01E8C" w:rsidRDefault="00B01E8C" w:rsidP="008174D1">
            <w:pPr>
              <w:spacing w:line="360" w:lineRule="auto"/>
            </w:pPr>
          </w:p>
        </w:tc>
        <w:tc>
          <w:tcPr>
            <w:tcW w:w="1656" w:type="dxa"/>
          </w:tcPr>
          <w:p w14:paraId="69831A14" w14:textId="77777777" w:rsidR="00B01E8C" w:rsidRDefault="00B01E8C" w:rsidP="008174D1">
            <w:pPr>
              <w:spacing w:line="360" w:lineRule="auto"/>
            </w:pPr>
          </w:p>
        </w:tc>
      </w:tr>
      <w:tr w:rsidR="00B01E8C" w14:paraId="70F3E9A6" w14:textId="77777777">
        <w:tc>
          <w:tcPr>
            <w:tcW w:w="1656" w:type="dxa"/>
          </w:tcPr>
          <w:p w14:paraId="5454E385" w14:textId="77777777" w:rsidR="00B01E8C" w:rsidRDefault="00000000" w:rsidP="008174D1">
            <w:pPr>
              <w:spacing w:line="360" w:lineRule="auto"/>
            </w:pPr>
            <w:r>
              <w:t>3</w:t>
            </w:r>
          </w:p>
        </w:tc>
        <w:tc>
          <w:tcPr>
            <w:tcW w:w="1656" w:type="dxa"/>
          </w:tcPr>
          <w:p w14:paraId="57A948F8" w14:textId="77777777" w:rsidR="00B01E8C" w:rsidRDefault="00000000" w:rsidP="008174D1">
            <w:pPr>
              <w:spacing w:line="360" w:lineRule="auto"/>
            </w:pPr>
            <w:r>
              <w:t>EX</w:t>
            </w:r>
          </w:p>
        </w:tc>
        <w:tc>
          <w:tcPr>
            <w:tcW w:w="1656" w:type="dxa"/>
          </w:tcPr>
          <w:p w14:paraId="14614244" w14:textId="77777777" w:rsidR="00B01E8C" w:rsidRDefault="00000000" w:rsidP="008174D1">
            <w:pPr>
              <w:spacing w:line="360" w:lineRule="auto"/>
            </w:pPr>
            <w:r>
              <w:t>ID</w:t>
            </w:r>
          </w:p>
        </w:tc>
        <w:tc>
          <w:tcPr>
            <w:tcW w:w="1656" w:type="dxa"/>
          </w:tcPr>
          <w:p w14:paraId="7237DAF4" w14:textId="77777777" w:rsidR="00B01E8C" w:rsidRDefault="00000000" w:rsidP="008174D1">
            <w:pPr>
              <w:spacing w:line="360" w:lineRule="auto"/>
            </w:pPr>
            <w:r>
              <w:t>IF</w:t>
            </w:r>
          </w:p>
        </w:tc>
        <w:tc>
          <w:tcPr>
            <w:tcW w:w="1656" w:type="dxa"/>
          </w:tcPr>
          <w:p w14:paraId="63D7C1F1" w14:textId="77777777" w:rsidR="00B01E8C" w:rsidRDefault="00B01E8C" w:rsidP="008174D1">
            <w:pPr>
              <w:spacing w:line="360" w:lineRule="auto"/>
            </w:pPr>
          </w:p>
        </w:tc>
        <w:tc>
          <w:tcPr>
            <w:tcW w:w="1656" w:type="dxa"/>
          </w:tcPr>
          <w:p w14:paraId="67382BC4" w14:textId="77777777" w:rsidR="00B01E8C" w:rsidRDefault="00B01E8C" w:rsidP="008174D1">
            <w:pPr>
              <w:spacing w:line="360" w:lineRule="auto"/>
            </w:pPr>
          </w:p>
        </w:tc>
      </w:tr>
      <w:tr w:rsidR="00B01E8C" w14:paraId="55E64B25" w14:textId="77777777">
        <w:tc>
          <w:tcPr>
            <w:tcW w:w="1656" w:type="dxa"/>
          </w:tcPr>
          <w:p w14:paraId="58577146" w14:textId="77777777" w:rsidR="00B01E8C" w:rsidRDefault="00000000" w:rsidP="008174D1">
            <w:pPr>
              <w:spacing w:line="360" w:lineRule="auto"/>
            </w:pPr>
            <w:r>
              <w:t>4</w:t>
            </w:r>
          </w:p>
        </w:tc>
        <w:tc>
          <w:tcPr>
            <w:tcW w:w="1656" w:type="dxa"/>
          </w:tcPr>
          <w:p w14:paraId="2DA180E5" w14:textId="77777777" w:rsidR="00B01E8C" w:rsidRDefault="00000000" w:rsidP="008174D1">
            <w:pPr>
              <w:spacing w:line="360" w:lineRule="auto"/>
            </w:pPr>
            <w:r>
              <w:t>MEM</w:t>
            </w:r>
          </w:p>
        </w:tc>
        <w:tc>
          <w:tcPr>
            <w:tcW w:w="1656" w:type="dxa"/>
          </w:tcPr>
          <w:p w14:paraId="27DA8B56" w14:textId="77777777" w:rsidR="00B01E8C" w:rsidRDefault="00000000" w:rsidP="008174D1">
            <w:pPr>
              <w:spacing w:line="360" w:lineRule="auto"/>
            </w:pPr>
            <w:r>
              <w:t>EX</w:t>
            </w:r>
          </w:p>
        </w:tc>
        <w:tc>
          <w:tcPr>
            <w:tcW w:w="1656" w:type="dxa"/>
          </w:tcPr>
          <w:p w14:paraId="06203A49" w14:textId="77777777" w:rsidR="00B01E8C" w:rsidRDefault="00000000" w:rsidP="008174D1">
            <w:pPr>
              <w:spacing w:line="360" w:lineRule="auto"/>
            </w:pPr>
            <w:r>
              <w:t>ID</w:t>
            </w:r>
          </w:p>
        </w:tc>
        <w:tc>
          <w:tcPr>
            <w:tcW w:w="1656" w:type="dxa"/>
          </w:tcPr>
          <w:p w14:paraId="1D68C668" w14:textId="77777777" w:rsidR="00B01E8C" w:rsidRDefault="00000000" w:rsidP="008174D1">
            <w:pPr>
              <w:spacing w:line="360" w:lineRule="auto"/>
            </w:pPr>
            <w:r>
              <w:t>IF</w:t>
            </w:r>
          </w:p>
        </w:tc>
        <w:tc>
          <w:tcPr>
            <w:tcW w:w="1656" w:type="dxa"/>
          </w:tcPr>
          <w:p w14:paraId="57904CFC" w14:textId="77777777" w:rsidR="00B01E8C" w:rsidRDefault="00B01E8C" w:rsidP="008174D1">
            <w:pPr>
              <w:spacing w:line="360" w:lineRule="auto"/>
            </w:pPr>
          </w:p>
        </w:tc>
      </w:tr>
      <w:tr w:rsidR="00B01E8C" w14:paraId="08CD350B" w14:textId="77777777">
        <w:tc>
          <w:tcPr>
            <w:tcW w:w="1656" w:type="dxa"/>
          </w:tcPr>
          <w:p w14:paraId="7EDD9DFC" w14:textId="77777777" w:rsidR="00B01E8C" w:rsidRDefault="00000000" w:rsidP="008174D1">
            <w:pPr>
              <w:spacing w:line="360" w:lineRule="auto"/>
            </w:pPr>
            <w:r>
              <w:t>5</w:t>
            </w:r>
          </w:p>
        </w:tc>
        <w:tc>
          <w:tcPr>
            <w:tcW w:w="1656" w:type="dxa"/>
          </w:tcPr>
          <w:p w14:paraId="1702BAB2" w14:textId="77777777" w:rsidR="00B01E8C" w:rsidRDefault="00000000" w:rsidP="008174D1">
            <w:pPr>
              <w:spacing w:line="360" w:lineRule="auto"/>
            </w:pPr>
            <w:r>
              <w:t>WB</w:t>
            </w:r>
          </w:p>
        </w:tc>
        <w:tc>
          <w:tcPr>
            <w:tcW w:w="1656" w:type="dxa"/>
          </w:tcPr>
          <w:p w14:paraId="5EC0F2BD" w14:textId="77777777" w:rsidR="00B01E8C" w:rsidRDefault="00000000" w:rsidP="008174D1">
            <w:pPr>
              <w:spacing w:line="360" w:lineRule="auto"/>
            </w:pPr>
            <w:r>
              <w:t>MEM</w:t>
            </w:r>
          </w:p>
        </w:tc>
        <w:tc>
          <w:tcPr>
            <w:tcW w:w="1656" w:type="dxa"/>
          </w:tcPr>
          <w:p w14:paraId="2B2D1FB8" w14:textId="77777777" w:rsidR="00B01E8C" w:rsidRDefault="00000000" w:rsidP="008174D1">
            <w:pPr>
              <w:spacing w:line="360" w:lineRule="auto"/>
            </w:pPr>
            <w:r>
              <w:t>EX</w:t>
            </w:r>
          </w:p>
        </w:tc>
        <w:tc>
          <w:tcPr>
            <w:tcW w:w="1656" w:type="dxa"/>
          </w:tcPr>
          <w:p w14:paraId="7D268E43" w14:textId="77777777" w:rsidR="00B01E8C" w:rsidRDefault="00000000" w:rsidP="008174D1">
            <w:pPr>
              <w:spacing w:line="360" w:lineRule="auto"/>
            </w:pPr>
            <w:r>
              <w:t>ID</w:t>
            </w:r>
          </w:p>
        </w:tc>
        <w:tc>
          <w:tcPr>
            <w:tcW w:w="1656" w:type="dxa"/>
          </w:tcPr>
          <w:p w14:paraId="4B2C97ED" w14:textId="77777777" w:rsidR="00B01E8C" w:rsidRDefault="00000000" w:rsidP="008174D1">
            <w:pPr>
              <w:spacing w:line="360" w:lineRule="auto"/>
            </w:pPr>
            <w:r>
              <w:t>IF</w:t>
            </w:r>
          </w:p>
        </w:tc>
      </w:tr>
      <w:tr w:rsidR="00B01E8C" w14:paraId="1028C918" w14:textId="77777777">
        <w:tc>
          <w:tcPr>
            <w:tcW w:w="1656" w:type="dxa"/>
          </w:tcPr>
          <w:p w14:paraId="4378A796" w14:textId="77777777" w:rsidR="00B01E8C" w:rsidRDefault="00000000" w:rsidP="008174D1">
            <w:pPr>
              <w:spacing w:line="360" w:lineRule="auto"/>
            </w:pPr>
            <w:r>
              <w:t>6</w:t>
            </w:r>
          </w:p>
        </w:tc>
        <w:tc>
          <w:tcPr>
            <w:tcW w:w="1656" w:type="dxa"/>
          </w:tcPr>
          <w:p w14:paraId="06C1EF00" w14:textId="77777777" w:rsidR="00B01E8C" w:rsidRDefault="00B01E8C" w:rsidP="008174D1">
            <w:pPr>
              <w:spacing w:line="360" w:lineRule="auto"/>
            </w:pPr>
          </w:p>
        </w:tc>
        <w:tc>
          <w:tcPr>
            <w:tcW w:w="1656" w:type="dxa"/>
          </w:tcPr>
          <w:p w14:paraId="58FA8DBE" w14:textId="77777777" w:rsidR="00B01E8C" w:rsidRDefault="00000000" w:rsidP="008174D1">
            <w:pPr>
              <w:spacing w:line="360" w:lineRule="auto"/>
            </w:pPr>
            <w:r>
              <w:t>WB</w:t>
            </w:r>
          </w:p>
        </w:tc>
        <w:tc>
          <w:tcPr>
            <w:tcW w:w="1656" w:type="dxa"/>
          </w:tcPr>
          <w:p w14:paraId="1F1C9B73" w14:textId="77777777" w:rsidR="00B01E8C" w:rsidRDefault="00000000" w:rsidP="008174D1">
            <w:pPr>
              <w:spacing w:line="360" w:lineRule="auto"/>
            </w:pPr>
            <w:r>
              <w:t>MEM</w:t>
            </w:r>
          </w:p>
        </w:tc>
        <w:tc>
          <w:tcPr>
            <w:tcW w:w="1656" w:type="dxa"/>
          </w:tcPr>
          <w:p w14:paraId="2784540F" w14:textId="77777777" w:rsidR="00B01E8C" w:rsidRDefault="00000000" w:rsidP="008174D1">
            <w:pPr>
              <w:spacing w:line="360" w:lineRule="auto"/>
            </w:pPr>
            <w:r>
              <w:t>EX</w:t>
            </w:r>
          </w:p>
        </w:tc>
        <w:tc>
          <w:tcPr>
            <w:tcW w:w="1656" w:type="dxa"/>
          </w:tcPr>
          <w:p w14:paraId="1A998FA7" w14:textId="77777777" w:rsidR="00B01E8C" w:rsidRDefault="00000000" w:rsidP="008174D1">
            <w:pPr>
              <w:spacing w:line="360" w:lineRule="auto"/>
            </w:pPr>
            <w:r>
              <w:t>ID</w:t>
            </w:r>
          </w:p>
        </w:tc>
      </w:tr>
      <w:tr w:rsidR="00B01E8C" w14:paraId="180BC0C3" w14:textId="77777777">
        <w:tc>
          <w:tcPr>
            <w:tcW w:w="1656" w:type="dxa"/>
          </w:tcPr>
          <w:p w14:paraId="07B765E1" w14:textId="77777777" w:rsidR="00B01E8C" w:rsidRDefault="00000000" w:rsidP="008174D1">
            <w:pPr>
              <w:spacing w:line="360" w:lineRule="auto"/>
            </w:pPr>
            <w:r>
              <w:t>7</w:t>
            </w:r>
          </w:p>
        </w:tc>
        <w:tc>
          <w:tcPr>
            <w:tcW w:w="1656" w:type="dxa"/>
          </w:tcPr>
          <w:p w14:paraId="21CC1925" w14:textId="77777777" w:rsidR="00B01E8C" w:rsidRDefault="00B01E8C" w:rsidP="008174D1">
            <w:pPr>
              <w:spacing w:line="360" w:lineRule="auto"/>
            </w:pPr>
          </w:p>
        </w:tc>
        <w:tc>
          <w:tcPr>
            <w:tcW w:w="1656" w:type="dxa"/>
          </w:tcPr>
          <w:p w14:paraId="2DED60F5" w14:textId="77777777" w:rsidR="00B01E8C" w:rsidRDefault="00B01E8C" w:rsidP="008174D1">
            <w:pPr>
              <w:spacing w:line="360" w:lineRule="auto"/>
            </w:pPr>
          </w:p>
        </w:tc>
        <w:tc>
          <w:tcPr>
            <w:tcW w:w="1656" w:type="dxa"/>
          </w:tcPr>
          <w:p w14:paraId="06AD598B" w14:textId="77777777" w:rsidR="00B01E8C" w:rsidRDefault="00000000" w:rsidP="008174D1">
            <w:pPr>
              <w:spacing w:line="360" w:lineRule="auto"/>
            </w:pPr>
            <w:r>
              <w:t>WB</w:t>
            </w:r>
          </w:p>
        </w:tc>
        <w:tc>
          <w:tcPr>
            <w:tcW w:w="1656" w:type="dxa"/>
          </w:tcPr>
          <w:p w14:paraId="4350E85C" w14:textId="77777777" w:rsidR="00B01E8C" w:rsidRDefault="00000000" w:rsidP="008174D1">
            <w:pPr>
              <w:spacing w:line="360" w:lineRule="auto"/>
            </w:pPr>
            <w:r>
              <w:t>MEM</w:t>
            </w:r>
          </w:p>
        </w:tc>
        <w:tc>
          <w:tcPr>
            <w:tcW w:w="1656" w:type="dxa"/>
          </w:tcPr>
          <w:p w14:paraId="11EEFA79" w14:textId="77777777" w:rsidR="00B01E8C" w:rsidRDefault="00000000" w:rsidP="008174D1">
            <w:pPr>
              <w:spacing w:line="360" w:lineRule="auto"/>
            </w:pPr>
            <w:r>
              <w:t>EX</w:t>
            </w:r>
          </w:p>
        </w:tc>
      </w:tr>
      <w:tr w:rsidR="00B01E8C" w14:paraId="49649793" w14:textId="77777777">
        <w:tc>
          <w:tcPr>
            <w:tcW w:w="1656" w:type="dxa"/>
          </w:tcPr>
          <w:p w14:paraId="15EEB349" w14:textId="77777777" w:rsidR="00B01E8C" w:rsidRDefault="00000000" w:rsidP="008174D1">
            <w:pPr>
              <w:spacing w:line="360" w:lineRule="auto"/>
            </w:pPr>
            <w:r>
              <w:t>8</w:t>
            </w:r>
          </w:p>
        </w:tc>
        <w:tc>
          <w:tcPr>
            <w:tcW w:w="1656" w:type="dxa"/>
          </w:tcPr>
          <w:p w14:paraId="0160C513" w14:textId="77777777" w:rsidR="00B01E8C" w:rsidRDefault="00B01E8C" w:rsidP="008174D1">
            <w:pPr>
              <w:spacing w:line="360" w:lineRule="auto"/>
            </w:pPr>
          </w:p>
        </w:tc>
        <w:tc>
          <w:tcPr>
            <w:tcW w:w="1656" w:type="dxa"/>
          </w:tcPr>
          <w:p w14:paraId="78751D4D" w14:textId="77777777" w:rsidR="00B01E8C" w:rsidRDefault="00B01E8C" w:rsidP="008174D1">
            <w:pPr>
              <w:spacing w:line="360" w:lineRule="auto"/>
            </w:pPr>
          </w:p>
        </w:tc>
        <w:tc>
          <w:tcPr>
            <w:tcW w:w="1656" w:type="dxa"/>
          </w:tcPr>
          <w:p w14:paraId="3FF2040A" w14:textId="77777777" w:rsidR="00B01E8C" w:rsidRDefault="00B01E8C" w:rsidP="008174D1">
            <w:pPr>
              <w:spacing w:line="360" w:lineRule="auto"/>
            </w:pPr>
          </w:p>
        </w:tc>
        <w:tc>
          <w:tcPr>
            <w:tcW w:w="1656" w:type="dxa"/>
          </w:tcPr>
          <w:p w14:paraId="4291DCC2" w14:textId="77777777" w:rsidR="00B01E8C" w:rsidRDefault="00000000" w:rsidP="008174D1">
            <w:pPr>
              <w:spacing w:line="360" w:lineRule="auto"/>
            </w:pPr>
            <w:r>
              <w:t>WB</w:t>
            </w:r>
          </w:p>
        </w:tc>
        <w:tc>
          <w:tcPr>
            <w:tcW w:w="1656" w:type="dxa"/>
          </w:tcPr>
          <w:p w14:paraId="70CED23E" w14:textId="77777777" w:rsidR="00B01E8C" w:rsidRDefault="00000000" w:rsidP="008174D1">
            <w:pPr>
              <w:spacing w:line="360" w:lineRule="auto"/>
            </w:pPr>
            <w:r>
              <w:t>MEM</w:t>
            </w:r>
          </w:p>
        </w:tc>
      </w:tr>
      <w:tr w:rsidR="00B01E8C" w14:paraId="2F7E31E6" w14:textId="77777777">
        <w:tc>
          <w:tcPr>
            <w:tcW w:w="1656" w:type="dxa"/>
          </w:tcPr>
          <w:p w14:paraId="3317B067" w14:textId="77777777" w:rsidR="00B01E8C" w:rsidRDefault="00000000" w:rsidP="008174D1">
            <w:pPr>
              <w:spacing w:line="360" w:lineRule="auto"/>
            </w:pPr>
            <w:r>
              <w:t>9</w:t>
            </w:r>
          </w:p>
        </w:tc>
        <w:tc>
          <w:tcPr>
            <w:tcW w:w="1656" w:type="dxa"/>
          </w:tcPr>
          <w:p w14:paraId="2ED73CA1" w14:textId="77777777" w:rsidR="00B01E8C" w:rsidRDefault="00B01E8C" w:rsidP="008174D1">
            <w:pPr>
              <w:spacing w:line="360" w:lineRule="auto"/>
            </w:pPr>
          </w:p>
        </w:tc>
        <w:tc>
          <w:tcPr>
            <w:tcW w:w="1656" w:type="dxa"/>
          </w:tcPr>
          <w:p w14:paraId="123DC4D5" w14:textId="77777777" w:rsidR="00B01E8C" w:rsidRDefault="00B01E8C" w:rsidP="008174D1">
            <w:pPr>
              <w:spacing w:line="360" w:lineRule="auto"/>
            </w:pPr>
          </w:p>
        </w:tc>
        <w:tc>
          <w:tcPr>
            <w:tcW w:w="1656" w:type="dxa"/>
          </w:tcPr>
          <w:p w14:paraId="66B4D8C6" w14:textId="77777777" w:rsidR="00B01E8C" w:rsidRDefault="00B01E8C" w:rsidP="008174D1">
            <w:pPr>
              <w:spacing w:line="360" w:lineRule="auto"/>
            </w:pPr>
          </w:p>
        </w:tc>
        <w:tc>
          <w:tcPr>
            <w:tcW w:w="1656" w:type="dxa"/>
          </w:tcPr>
          <w:p w14:paraId="42ED0304" w14:textId="77777777" w:rsidR="00B01E8C" w:rsidRDefault="00B01E8C" w:rsidP="008174D1">
            <w:pPr>
              <w:spacing w:line="360" w:lineRule="auto"/>
            </w:pPr>
          </w:p>
        </w:tc>
        <w:tc>
          <w:tcPr>
            <w:tcW w:w="1656" w:type="dxa"/>
          </w:tcPr>
          <w:p w14:paraId="19997730" w14:textId="77777777" w:rsidR="00B01E8C" w:rsidRDefault="00000000" w:rsidP="008174D1">
            <w:pPr>
              <w:spacing w:line="360" w:lineRule="auto"/>
            </w:pPr>
            <w:r>
              <w:t>WB</w:t>
            </w:r>
          </w:p>
        </w:tc>
      </w:tr>
    </w:tbl>
    <w:p w14:paraId="174D06A5" w14:textId="77777777" w:rsidR="00B01E8C" w:rsidRDefault="00000000" w:rsidP="008174D1">
      <w:pPr>
        <w:spacing w:line="360" w:lineRule="auto"/>
      </w:pPr>
      <w:r>
        <w:rPr>
          <w:b/>
          <w:sz w:val="24"/>
        </w:rPr>
        <w:t>Cycle and Speedup Calculation</w:t>
      </w:r>
    </w:p>
    <w:p w14:paraId="0104A35D" w14:textId="77777777" w:rsidR="00B01E8C" w:rsidRDefault="00000000" w:rsidP="008174D1">
      <w:pPr>
        <w:spacing w:line="360" w:lineRule="auto"/>
      </w:pPr>
      <w:r>
        <w:t>For k pipeline stages and n instructions, ideal execution cycles are approximately: Cycles = k + n − 1.</w:t>
      </w:r>
    </w:p>
    <w:p w14:paraId="29FBDBD6" w14:textId="77777777" w:rsidR="00B01E8C" w:rsidRDefault="00000000" w:rsidP="008174D1">
      <w:pPr>
        <w:spacing w:line="360" w:lineRule="auto"/>
      </w:pPr>
      <w:r>
        <w:t>For k = 5 and n = 5: Cycles = 5 + 5 − 1 = 9 cycles.</w:t>
      </w:r>
    </w:p>
    <w:p w14:paraId="3E2D6B4C" w14:textId="77777777" w:rsidR="00B01E8C" w:rsidRDefault="00000000" w:rsidP="008174D1">
      <w:pPr>
        <w:spacing w:line="360" w:lineRule="auto"/>
      </w:pPr>
      <w:r>
        <w:t>Without pipelining, assuming five cycles per instruction: 5 × 5 = 25 cycles.</w:t>
      </w:r>
    </w:p>
    <w:p w14:paraId="6F7A1DAF" w14:textId="77777777" w:rsidR="00B01E8C" w:rsidRDefault="00000000" w:rsidP="008174D1">
      <w:pPr>
        <w:spacing w:line="360" w:lineRule="auto"/>
      </w:pPr>
      <w:r>
        <w:t>Ideal speedup = 25 / 9 ≈ 2.78.</w:t>
      </w:r>
    </w:p>
    <w:p w14:paraId="3AD1A747" w14:textId="77777777" w:rsidR="00B01E8C" w:rsidRDefault="00000000" w:rsidP="008174D1">
      <w:pPr>
        <w:spacing w:line="360" w:lineRule="auto"/>
      </w:pPr>
      <w:r>
        <w:rPr>
          <w:b/>
          <w:sz w:val="24"/>
        </w:rPr>
        <w:t>Effect of Pipeline Depth</w:t>
      </w:r>
    </w:p>
    <w:p w14:paraId="180B2D6E" w14:textId="77777777" w:rsidR="00B01E8C" w:rsidRDefault="00000000" w:rsidP="008174D1">
      <w:pPr>
        <w:pStyle w:val="ListBullet"/>
        <w:spacing w:line="360" w:lineRule="auto"/>
      </w:pPr>
      <w:r>
        <w:t>Deeper pipelines can permit a higher clock frequency.</w:t>
      </w:r>
    </w:p>
    <w:p w14:paraId="7FDA983E" w14:textId="77777777" w:rsidR="00B01E8C" w:rsidRDefault="00000000" w:rsidP="008174D1">
      <w:pPr>
        <w:pStyle w:val="ListBullet"/>
        <w:spacing w:line="360" w:lineRule="auto"/>
      </w:pPr>
      <w:r>
        <w:t>Throughput can increase because more instructions overlap.</w:t>
      </w:r>
    </w:p>
    <w:p w14:paraId="000F8713" w14:textId="77777777" w:rsidR="00B01E8C" w:rsidRDefault="00000000" w:rsidP="008174D1">
      <w:pPr>
        <w:pStyle w:val="ListBullet"/>
        <w:spacing w:line="360" w:lineRule="auto"/>
      </w:pPr>
      <w:r>
        <w:t>Very deep pipelines increase branch penalties and pipeline-register overhead.</w:t>
      </w:r>
    </w:p>
    <w:p w14:paraId="6EBDA3D0" w14:textId="77777777" w:rsidR="00B01E8C" w:rsidRDefault="00000000" w:rsidP="008174D1">
      <w:pPr>
        <w:pStyle w:val="ListBullet"/>
        <w:spacing w:line="360" w:lineRule="auto"/>
      </w:pPr>
      <w:r>
        <w:t>Hazards and pipeline flushing can reduce the practical speedup.</w:t>
      </w:r>
    </w:p>
    <w:p w14:paraId="7C426071" w14:textId="77777777" w:rsidR="00B01E8C" w:rsidRDefault="00000000" w:rsidP="008174D1">
      <w:pPr>
        <w:spacing w:line="360" w:lineRule="auto"/>
      </w:pPr>
      <w:r>
        <w:t>Conclusion: Pipelining improves instruction throughput by overlapping execution, but deeper pipelines do not always give proportional performance gains because of hazards, branch penalties, and overhead.</w:t>
      </w:r>
    </w:p>
    <w:p w14:paraId="197ABCAC" w14:textId="77777777" w:rsidR="00B01E8C" w:rsidRDefault="00000000" w:rsidP="008174D1">
      <w:pPr>
        <w:spacing w:line="360" w:lineRule="auto"/>
      </w:pPr>
      <w:r>
        <w:rPr>
          <w:b/>
          <w:sz w:val="28"/>
        </w:rPr>
        <w:t>Q4. Pipeline Hazards – Stalling, Forwarding and Branch Prediction</w:t>
      </w:r>
    </w:p>
    <w:p w14:paraId="14A4E270" w14:textId="77777777" w:rsidR="00B01E8C" w:rsidRDefault="00000000" w:rsidP="008174D1">
      <w:pPr>
        <w:spacing w:line="360" w:lineRule="auto"/>
      </w:pPr>
      <w:r>
        <w:t>A pipeline hazard is a condition that prevents an instruction from executing in its intended clock cycle. The main hazards are data, control, and structural hazards.</w:t>
      </w:r>
    </w:p>
    <w:p w14:paraId="148F8EE6" w14:textId="77777777" w:rsidR="00B01E8C" w:rsidRDefault="00000000" w:rsidP="008174D1">
      <w:pPr>
        <w:spacing w:line="360" w:lineRule="auto"/>
      </w:pPr>
      <w:r>
        <w:rPr>
          <w:b/>
          <w:sz w:val="24"/>
        </w:rPr>
        <w:t>Data Hazard</w:t>
      </w:r>
    </w:p>
    <w:p w14:paraId="6269C779" w14:textId="77777777" w:rsidR="00B01E8C" w:rsidRDefault="00000000" w:rsidP="008174D1">
      <w:pPr>
        <w:spacing w:line="360" w:lineRule="auto"/>
      </w:pPr>
      <w:r>
        <w:t>Consider: I1: ADD R1,R2,R3 and I2: SUB R4,R1,R5. Instruction I2 depends on the value of R1 produced by I1. This is a Read After Write (RAW) dependency.</w:t>
      </w:r>
    </w:p>
    <w:p w14:paraId="0F165676" w14:textId="77777777" w:rsidR="00B01E8C" w:rsidRDefault="00000000" w:rsidP="008174D1">
      <w:pPr>
        <w:spacing w:line="360" w:lineRule="auto"/>
      </w:pPr>
      <w:r>
        <w:rPr>
          <w:b/>
          <w:sz w:val="24"/>
        </w:rPr>
        <w:t>Stalling</w:t>
      </w:r>
    </w:p>
    <w:p w14:paraId="66FF96C0" w14:textId="77777777" w:rsidR="00B01E8C" w:rsidRDefault="00000000" w:rsidP="008174D1">
      <w:pPr>
        <w:spacing w:line="360" w:lineRule="auto"/>
      </w:pPr>
      <w:r>
        <w:t>The processor temporarily delays the dependent instruction until the required data becomes available. A stall introduces one or more idle cycles and therefore reduces throughput.</w:t>
      </w:r>
    </w:p>
    <w:p w14:paraId="76473231" w14:textId="77777777" w:rsidR="00B01E8C" w:rsidRDefault="00000000" w:rsidP="008174D1">
      <w:pPr>
        <w:spacing w:line="360" w:lineRule="auto"/>
      </w:pPr>
      <w:r>
        <w:rPr>
          <w:b/>
          <w:sz w:val="24"/>
        </w:rPr>
        <w:t>Forwarding</w:t>
      </w:r>
    </w:p>
    <w:p w14:paraId="245D77F7" w14:textId="77777777" w:rsidR="00B01E8C" w:rsidRDefault="00000000" w:rsidP="008174D1">
      <w:pPr>
        <w:spacing w:line="360" w:lineRule="auto"/>
      </w:pPr>
      <w:r>
        <w:t>Forwarding sends a result directly from an earlier pipeline stage to a later stage without waiting for the result to be written to the register file. This reduces unnecessary stalls and improves performance.</w:t>
      </w:r>
    </w:p>
    <w:p w14:paraId="30D00371" w14:textId="77777777" w:rsidR="00B01E8C" w:rsidRDefault="00000000" w:rsidP="008174D1">
      <w:pPr>
        <w:spacing w:line="360" w:lineRule="auto"/>
      </w:pPr>
      <w:r>
        <w:rPr>
          <w:b/>
          <w:sz w:val="24"/>
        </w:rPr>
        <w:t>Control Hazard</w:t>
      </w:r>
    </w:p>
    <w:p w14:paraId="3720CF2F" w14:textId="77777777" w:rsidR="00B01E8C" w:rsidRDefault="00000000" w:rsidP="008174D1">
      <w:pPr>
        <w:spacing w:line="360" w:lineRule="auto"/>
      </w:pPr>
      <w:r>
        <w:t>A control hazard occurs with branch instructions because the processor may not immediately know the correct next instruction.</w:t>
      </w:r>
    </w:p>
    <w:p w14:paraId="00B8FC58" w14:textId="77777777" w:rsidR="00B01E8C" w:rsidRDefault="00000000" w:rsidP="008174D1">
      <w:pPr>
        <w:spacing w:line="360" w:lineRule="auto"/>
      </w:pPr>
      <w:r>
        <w:t>Example: I1: BEQ R1,R2,LABEL. If the branch is taken, instructions fetched after the branch may be incorrect and must be discarded.</w:t>
      </w:r>
    </w:p>
    <w:p w14:paraId="53B56D45" w14:textId="77777777" w:rsidR="00B01E8C" w:rsidRDefault="00000000" w:rsidP="008174D1">
      <w:pPr>
        <w:spacing w:line="360" w:lineRule="auto"/>
      </w:pPr>
      <w:r>
        <w:rPr>
          <w:b/>
          <w:sz w:val="24"/>
        </w:rPr>
        <w:t>Branch Prediction</w:t>
      </w:r>
    </w:p>
    <w:p w14:paraId="722DDDD6" w14:textId="77777777" w:rsidR="00B01E8C" w:rsidRDefault="00000000" w:rsidP="008174D1">
      <w:pPr>
        <w:spacing w:line="360" w:lineRule="auto"/>
      </w:pPr>
      <w:r>
        <w:t>The processor predicts whether a branch will be taken or not taken. A correct prediction allows the pipeline to continue with little disruption; an incorrect prediction causes a pipeline flush and a performance penalty.</w:t>
      </w:r>
    </w:p>
    <w:p w14:paraId="64A44404" w14:textId="77777777" w:rsidR="00B01E8C" w:rsidRDefault="00000000" w:rsidP="008174D1">
      <w:pPr>
        <w:spacing w:line="360" w:lineRule="auto"/>
      </w:pPr>
      <w:r>
        <w:t>Example: If 100 branch instructions occur and prediction accuracy is 90%, then 10 branches are mispredicted. If each misprediction costs 3 cycles, the penalty is 10 × 3 = 30 cycles.</w:t>
      </w:r>
    </w:p>
    <w:tbl>
      <w:tblPr>
        <w:tblStyle w:val="TableGrid"/>
        <w:tblW w:w="0" w:type="auto"/>
        <w:tblLook w:val="04A0" w:firstRow="1" w:lastRow="0" w:firstColumn="1" w:lastColumn="0" w:noHBand="0" w:noVBand="1"/>
      </w:tblPr>
      <w:tblGrid>
        <w:gridCol w:w="3312"/>
        <w:gridCol w:w="3312"/>
        <w:gridCol w:w="3312"/>
      </w:tblGrid>
      <w:tr w:rsidR="00B01E8C" w14:paraId="0964CDA3" w14:textId="77777777">
        <w:tc>
          <w:tcPr>
            <w:tcW w:w="3312" w:type="dxa"/>
          </w:tcPr>
          <w:p w14:paraId="0CD22F3D" w14:textId="77777777" w:rsidR="00B01E8C" w:rsidRDefault="00000000" w:rsidP="008174D1">
            <w:pPr>
              <w:spacing w:line="360" w:lineRule="auto"/>
            </w:pPr>
            <w:r>
              <w:rPr>
                <w:b/>
              </w:rPr>
              <w:t>Technique</w:t>
            </w:r>
          </w:p>
        </w:tc>
        <w:tc>
          <w:tcPr>
            <w:tcW w:w="3312" w:type="dxa"/>
          </w:tcPr>
          <w:p w14:paraId="766AEC35" w14:textId="77777777" w:rsidR="00B01E8C" w:rsidRDefault="00000000" w:rsidP="008174D1">
            <w:pPr>
              <w:spacing w:line="360" w:lineRule="auto"/>
            </w:pPr>
            <w:r>
              <w:rPr>
                <w:b/>
              </w:rPr>
              <w:t>Advantage</w:t>
            </w:r>
          </w:p>
        </w:tc>
        <w:tc>
          <w:tcPr>
            <w:tcW w:w="3312" w:type="dxa"/>
          </w:tcPr>
          <w:p w14:paraId="7EF49E2B" w14:textId="77777777" w:rsidR="00B01E8C" w:rsidRDefault="00000000" w:rsidP="008174D1">
            <w:pPr>
              <w:spacing w:line="360" w:lineRule="auto"/>
            </w:pPr>
            <w:r>
              <w:rPr>
                <w:b/>
              </w:rPr>
              <w:t>Disadvantage</w:t>
            </w:r>
          </w:p>
        </w:tc>
      </w:tr>
      <w:tr w:rsidR="00B01E8C" w14:paraId="083E0CB9" w14:textId="77777777">
        <w:tc>
          <w:tcPr>
            <w:tcW w:w="3312" w:type="dxa"/>
          </w:tcPr>
          <w:p w14:paraId="7B319CFC" w14:textId="77777777" w:rsidR="00B01E8C" w:rsidRDefault="00000000" w:rsidP="008174D1">
            <w:pPr>
              <w:spacing w:line="360" w:lineRule="auto"/>
            </w:pPr>
            <w:r>
              <w:t>Stalling</w:t>
            </w:r>
          </w:p>
        </w:tc>
        <w:tc>
          <w:tcPr>
            <w:tcW w:w="3312" w:type="dxa"/>
          </w:tcPr>
          <w:p w14:paraId="39606748" w14:textId="77777777" w:rsidR="00B01E8C" w:rsidRDefault="00000000" w:rsidP="008174D1">
            <w:pPr>
              <w:spacing w:line="360" w:lineRule="auto"/>
            </w:pPr>
            <w:r>
              <w:t>Simple and reliable</w:t>
            </w:r>
          </w:p>
        </w:tc>
        <w:tc>
          <w:tcPr>
            <w:tcW w:w="3312" w:type="dxa"/>
          </w:tcPr>
          <w:p w14:paraId="42671930" w14:textId="77777777" w:rsidR="00B01E8C" w:rsidRDefault="00000000" w:rsidP="008174D1">
            <w:pPr>
              <w:spacing w:line="360" w:lineRule="auto"/>
            </w:pPr>
            <w:r>
              <w:t>Reduces throughput</w:t>
            </w:r>
          </w:p>
        </w:tc>
      </w:tr>
      <w:tr w:rsidR="00B01E8C" w14:paraId="6C6DA65A" w14:textId="77777777">
        <w:tc>
          <w:tcPr>
            <w:tcW w:w="3312" w:type="dxa"/>
          </w:tcPr>
          <w:p w14:paraId="4F7AD738" w14:textId="77777777" w:rsidR="00B01E8C" w:rsidRDefault="00000000" w:rsidP="008174D1">
            <w:pPr>
              <w:spacing w:line="360" w:lineRule="auto"/>
            </w:pPr>
            <w:r>
              <w:t>Forwarding</w:t>
            </w:r>
          </w:p>
        </w:tc>
        <w:tc>
          <w:tcPr>
            <w:tcW w:w="3312" w:type="dxa"/>
          </w:tcPr>
          <w:p w14:paraId="369F5A28" w14:textId="77777777" w:rsidR="00B01E8C" w:rsidRDefault="00000000" w:rsidP="008174D1">
            <w:pPr>
              <w:spacing w:line="360" w:lineRule="auto"/>
            </w:pPr>
            <w:r>
              <w:t>Reduces data stalls</w:t>
            </w:r>
          </w:p>
        </w:tc>
        <w:tc>
          <w:tcPr>
            <w:tcW w:w="3312" w:type="dxa"/>
          </w:tcPr>
          <w:p w14:paraId="1A529011" w14:textId="77777777" w:rsidR="00B01E8C" w:rsidRDefault="00000000" w:rsidP="008174D1">
            <w:pPr>
              <w:spacing w:line="360" w:lineRule="auto"/>
            </w:pPr>
            <w:r>
              <w:t>Requires additional hardware</w:t>
            </w:r>
          </w:p>
        </w:tc>
      </w:tr>
      <w:tr w:rsidR="00B01E8C" w14:paraId="719819BB" w14:textId="77777777">
        <w:tc>
          <w:tcPr>
            <w:tcW w:w="3312" w:type="dxa"/>
          </w:tcPr>
          <w:p w14:paraId="4593C427" w14:textId="77777777" w:rsidR="00B01E8C" w:rsidRDefault="00000000" w:rsidP="008174D1">
            <w:pPr>
              <w:spacing w:line="360" w:lineRule="auto"/>
            </w:pPr>
            <w:r>
              <w:t>Branch Prediction</w:t>
            </w:r>
          </w:p>
        </w:tc>
        <w:tc>
          <w:tcPr>
            <w:tcW w:w="3312" w:type="dxa"/>
          </w:tcPr>
          <w:p w14:paraId="50D8F6F1" w14:textId="77777777" w:rsidR="00B01E8C" w:rsidRDefault="00000000" w:rsidP="008174D1">
            <w:pPr>
              <w:spacing w:line="360" w:lineRule="auto"/>
            </w:pPr>
            <w:r>
              <w:t>Reduces control-hazard penalty</w:t>
            </w:r>
          </w:p>
        </w:tc>
        <w:tc>
          <w:tcPr>
            <w:tcW w:w="3312" w:type="dxa"/>
          </w:tcPr>
          <w:p w14:paraId="2E864F2C" w14:textId="77777777" w:rsidR="00B01E8C" w:rsidRDefault="00000000" w:rsidP="008174D1">
            <w:pPr>
              <w:spacing w:line="360" w:lineRule="auto"/>
            </w:pPr>
            <w:r>
              <w:t>Wrong predictions cause pipeline flushes</w:t>
            </w:r>
          </w:p>
        </w:tc>
      </w:tr>
    </w:tbl>
    <w:p w14:paraId="73201776" w14:textId="77777777" w:rsidR="00B01E8C" w:rsidRDefault="00000000" w:rsidP="008174D1">
      <w:pPr>
        <w:spacing w:line="360" w:lineRule="auto"/>
      </w:pPr>
      <w:r>
        <w:t>Conclusion: Forwarding and stalling handle data dependencies, while branch prediction reduces control-hazard delays. Combining these techniques provides better pipeline performance.</w:t>
      </w:r>
    </w:p>
    <w:p w14:paraId="313105E0" w14:textId="77777777" w:rsidR="00B01E8C" w:rsidRDefault="00000000" w:rsidP="008174D1">
      <w:pPr>
        <w:spacing w:line="360" w:lineRule="auto"/>
      </w:pPr>
      <w:r>
        <w:rPr>
          <w:b/>
          <w:sz w:val="28"/>
        </w:rPr>
        <w:t>Q5. Superscalar Processor with Multiple Execution Units and Out-of-Order Execution</w:t>
      </w:r>
    </w:p>
    <w:p w14:paraId="40BB2D87" w14:textId="77777777" w:rsidR="00B01E8C" w:rsidRDefault="00000000" w:rsidP="008174D1">
      <w:pPr>
        <w:spacing w:line="360" w:lineRule="auto"/>
      </w:pPr>
      <w:r>
        <w:t>A superscalar processor can execute more than one instruction per clock cycle by using multiple execution units.</w:t>
      </w:r>
    </w:p>
    <w:p w14:paraId="67CE7500" w14:textId="77777777" w:rsidR="00B01E8C" w:rsidRDefault="00000000" w:rsidP="008174D1">
      <w:pPr>
        <w:spacing w:line="360" w:lineRule="auto"/>
      </w:pPr>
      <w:r>
        <w:rPr>
          <w:b/>
          <w:sz w:val="24"/>
        </w:rPr>
        <w:t>Basic Superscalar Organization</w:t>
      </w:r>
    </w:p>
    <w:p w14:paraId="766B5C7C" w14:textId="77777777" w:rsidR="00B01E8C" w:rsidRDefault="00000000" w:rsidP="008174D1">
      <w:pPr>
        <w:spacing w:line="360" w:lineRule="auto"/>
      </w:pPr>
      <w:r>
        <w:t>Instruction Fetch → Instruction Scheduler → Multiple Execution Units → Write Back</w:t>
      </w:r>
    </w:p>
    <w:tbl>
      <w:tblPr>
        <w:tblStyle w:val="TableGrid"/>
        <w:tblW w:w="0" w:type="auto"/>
        <w:tblLook w:val="04A0" w:firstRow="1" w:lastRow="0" w:firstColumn="1" w:lastColumn="0" w:noHBand="0" w:noVBand="1"/>
      </w:tblPr>
      <w:tblGrid>
        <w:gridCol w:w="4968"/>
        <w:gridCol w:w="4968"/>
      </w:tblGrid>
      <w:tr w:rsidR="00B01E8C" w14:paraId="4101DE43" w14:textId="77777777">
        <w:tc>
          <w:tcPr>
            <w:tcW w:w="4968" w:type="dxa"/>
          </w:tcPr>
          <w:p w14:paraId="0FC7F8EF" w14:textId="77777777" w:rsidR="00B01E8C" w:rsidRDefault="00000000" w:rsidP="008174D1">
            <w:pPr>
              <w:spacing w:line="360" w:lineRule="auto"/>
            </w:pPr>
            <w:r>
              <w:rPr>
                <w:b/>
              </w:rPr>
              <w:t>Execution Unit</w:t>
            </w:r>
          </w:p>
        </w:tc>
        <w:tc>
          <w:tcPr>
            <w:tcW w:w="4968" w:type="dxa"/>
          </w:tcPr>
          <w:p w14:paraId="05A5B448" w14:textId="77777777" w:rsidR="00B01E8C" w:rsidRDefault="00000000" w:rsidP="008174D1">
            <w:pPr>
              <w:spacing w:line="360" w:lineRule="auto"/>
            </w:pPr>
            <w:r>
              <w:rPr>
                <w:b/>
              </w:rPr>
              <w:t>Typical Operation</w:t>
            </w:r>
          </w:p>
        </w:tc>
      </w:tr>
      <w:tr w:rsidR="00B01E8C" w14:paraId="0F991AA5" w14:textId="77777777">
        <w:tc>
          <w:tcPr>
            <w:tcW w:w="4968" w:type="dxa"/>
          </w:tcPr>
          <w:p w14:paraId="7FB87B57" w14:textId="77777777" w:rsidR="00B01E8C" w:rsidRDefault="00000000" w:rsidP="008174D1">
            <w:pPr>
              <w:spacing w:line="360" w:lineRule="auto"/>
            </w:pPr>
            <w:r>
              <w:t>ALU 1</w:t>
            </w:r>
          </w:p>
        </w:tc>
        <w:tc>
          <w:tcPr>
            <w:tcW w:w="4968" w:type="dxa"/>
          </w:tcPr>
          <w:p w14:paraId="6360B1FD" w14:textId="77777777" w:rsidR="00B01E8C" w:rsidRDefault="00000000" w:rsidP="008174D1">
            <w:pPr>
              <w:spacing w:line="360" w:lineRule="auto"/>
            </w:pPr>
            <w:r>
              <w:t>Integer arithmetic</w:t>
            </w:r>
          </w:p>
        </w:tc>
      </w:tr>
      <w:tr w:rsidR="00B01E8C" w14:paraId="3AD9EA31" w14:textId="77777777">
        <w:tc>
          <w:tcPr>
            <w:tcW w:w="4968" w:type="dxa"/>
          </w:tcPr>
          <w:p w14:paraId="7F9FD659" w14:textId="77777777" w:rsidR="00B01E8C" w:rsidRDefault="00000000" w:rsidP="008174D1">
            <w:pPr>
              <w:spacing w:line="360" w:lineRule="auto"/>
            </w:pPr>
            <w:r>
              <w:t>ALU 2</w:t>
            </w:r>
          </w:p>
        </w:tc>
        <w:tc>
          <w:tcPr>
            <w:tcW w:w="4968" w:type="dxa"/>
          </w:tcPr>
          <w:p w14:paraId="31EF0D31" w14:textId="77777777" w:rsidR="00B01E8C" w:rsidRDefault="00000000" w:rsidP="008174D1">
            <w:pPr>
              <w:spacing w:line="360" w:lineRule="auto"/>
            </w:pPr>
            <w:r>
              <w:t>Integer and logic operations</w:t>
            </w:r>
          </w:p>
        </w:tc>
      </w:tr>
      <w:tr w:rsidR="00B01E8C" w14:paraId="3D210F96" w14:textId="77777777">
        <w:tc>
          <w:tcPr>
            <w:tcW w:w="4968" w:type="dxa"/>
          </w:tcPr>
          <w:p w14:paraId="54FA2806" w14:textId="77777777" w:rsidR="00B01E8C" w:rsidRDefault="00000000" w:rsidP="008174D1">
            <w:pPr>
              <w:spacing w:line="360" w:lineRule="auto"/>
            </w:pPr>
            <w:r>
              <w:t>FPU</w:t>
            </w:r>
          </w:p>
        </w:tc>
        <w:tc>
          <w:tcPr>
            <w:tcW w:w="4968" w:type="dxa"/>
          </w:tcPr>
          <w:p w14:paraId="1BDE604C" w14:textId="77777777" w:rsidR="00B01E8C" w:rsidRDefault="00000000" w:rsidP="008174D1">
            <w:pPr>
              <w:spacing w:line="360" w:lineRule="auto"/>
            </w:pPr>
            <w:r>
              <w:t>Floating-point operations</w:t>
            </w:r>
          </w:p>
        </w:tc>
      </w:tr>
      <w:tr w:rsidR="00B01E8C" w14:paraId="2E77B156" w14:textId="77777777">
        <w:tc>
          <w:tcPr>
            <w:tcW w:w="4968" w:type="dxa"/>
          </w:tcPr>
          <w:p w14:paraId="385FCE60" w14:textId="77777777" w:rsidR="00B01E8C" w:rsidRDefault="00000000" w:rsidP="008174D1">
            <w:pPr>
              <w:spacing w:line="360" w:lineRule="auto"/>
            </w:pPr>
            <w:r>
              <w:t>Load/Store Unit</w:t>
            </w:r>
          </w:p>
        </w:tc>
        <w:tc>
          <w:tcPr>
            <w:tcW w:w="4968" w:type="dxa"/>
          </w:tcPr>
          <w:p w14:paraId="4E7D0D65" w14:textId="77777777" w:rsidR="00B01E8C" w:rsidRDefault="00000000" w:rsidP="008174D1">
            <w:pPr>
              <w:spacing w:line="360" w:lineRule="auto"/>
            </w:pPr>
            <w:r>
              <w:t>Memory operations</w:t>
            </w:r>
          </w:p>
        </w:tc>
      </w:tr>
    </w:tbl>
    <w:p w14:paraId="40DAFB52" w14:textId="77777777" w:rsidR="00B01E8C" w:rsidRDefault="00000000" w:rsidP="008174D1">
      <w:pPr>
        <w:spacing w:line="360" w:lineRule="auto"/>
      </w:pPr>
      <w:r>
        <w:rPr>
          <w:b/>
          <w:sz w:val="24"/>
        </w:rPr>
        <w:t>In-Order vs Out-of-Order Execution</w:t>
      </w:r>
    </w:p>
    <w:p w14:paraId="2BE852C8" w14:textId="77777777" w:rsidR="00B01E8C" w:rsidRDefault="00000000" w:rsidP="008174D1">
      <w:pPr>
        <w:spacing w:line="360" w:lineRule="auto"/>
      </w:pPr>
      <w:r>
        <w:t>In-order execution follows program order. If an early instruction is delayed, later instructions may also wait.</w:t>
      </w:r>
    </w:p>
    <w:p w14:paraId="0ABC7BE8" w14:textId="77777777" w:rsidR="00B01E8C" w:rsidRDefault="00000000" w:rsidP="008174D1">
      <w:pPr>
        <w:spacing w:line="360" w:lineRule="auto"/>
      </w:pPr>
      <w:r>
        <w:t>Out-of-order execution allows independent instructions to execute before an earlier instruction that is waiting.</w:t>
      </w:r>
    </w:p>
    <w:p w14:paraId="7BEA1E10" w14:textId="77777777" w:rsidR="00B01E8C" w:rsidRDefault="00000000" w:rsidP="008174D1">
      <w:pPr>
        <w:spacing w:line="360" w:lineRule="auto"/>
      </w:pPr>
      <w:r>
        <w:t>Example: I1 = LOAD R1,[A], I2 = ADD R4,R5,R6, and I3 = SUB R7,R8,R9. If I1 is waiting for memory, I2 and I3 can execute because they are independent.</w:t>
      </w:r>
    </w:p>
    <w:p w14:paraId="5F904126" w14:textId="77777777" w:rsidR="00B01E8C" w:rsidRDefault="00000000" w:rsidP="008174D1">
      <w:pPr>
        <w:spacing w:line="360" w:lineRule="auto"/>
      </w:pPr>
      <w:r>
        <w:rPr>
          <w:b/>
          <w:sz w:val="24"/>
        </w:rPr>
        <w:t>Instruction Scheduling</w:t>
      </w:r>
    </w:p>
    <w:tbl>
      <w:tblPr>
        <w:tblStyle w:val="TableGrid"/>
        <w:tblW w:w="0" w:type="auto"/>
        <w:tblLook w:val="04A0" w:firstRow="1" w:lastRow="0" w:firstColumn="1" w:lastColumn="0" w:noHBand="0" w:noVBand="1"/>
      </w:tblPr>
      <w:tblGrid>
        <w:gridCol w:w="3312"/>
        <w:gridCol w:w="3312"/>
        <w:gridCol w:w="3312"/>
      </w:tblGrid>
      <w:tr w:rsidR="00B01E8C" w14:paraId="5BB69DDD" w14:textId="77777777">
        <w:tc>
          <w:tcPr>
            <w:tcW w:w="3312" w:type="dxa"/>
          </w:tcPr>
          <w:p w14:paraId="3C203A07" w14:textId="77777777" w:rsidR="00B01E8C" w:rsidRDefault="00000000" w:rsidP="008174D1">
            <w:pPr>
              <w:spacing w:line="360" w:lineRule="auto"/>
            </w:pPr>
            <w:r>
              <w:rPr>
                <w:b/>
              </w:rPr>
              <w:t>Instruction</w:t>
            </w:r>
          </w:p>
        </w:tc>
        <w:tc>
          <w:tcPr>
            <w:tcW w:w="3312" w:type="dxa"/>
          </w:tcPr>
          <w:p w14:paraId="3B5EF59C" w14:textId="77777777" w:rsidR="00B01E8C" w:rsidRDefault="00000000" w:rsidP="008174D1">
            <w:pPr>
              <w:spacing w:line="360" w:lineRule="auto"/>
            </w:pPr>
            <w:r>
              <w:rPr>
                <w:b/>
              </w:rPr>
              <w:t>Dependency</w:t>
            </w:r>
          </w:p>
        </w:tc>
        <w:tc>
          <w:tcPr>
            <w:tcW w:w="3312" w:type="dxa"/>
          </w:tcPr>
          <w:p w14:paraId="45013E0F" w14:textId="77777777" w:rsidR="00B01E8C" w:rsidRDefault="00000000" w:rsidP="008174D1">
            <w:pPr>
              <w:spacing w:line="360" w:lineRule="auto"/>
            </w:pPr>
            <w:r>
              <w:rPr>
                <w:b/>
              </w:rPr>
              <w:t>Status</w:t>
            </w:r>
          </w:p>
        </w:tc>
      </w:tr>
      <w:tr w:rsidR="00B01E8C" w14:paraId="7AD32419" w14:textId="77777777">
        <w:tc>
          <w:tcPr>
            <w:tcW w:w="3312" w:type="dxa"/>
          </w:tcPr>
          <w:p w14:paraId="07D30E04" w14:textId="77777777" w:rsidR="00B01E8C" w:rsidRDefault="00000000" w:rsidP="008174D1">
            <w:pPr>
              <w:spacing w:line="360" w:lineRule="auto"/>
            </w:pPr>
            <w:r>
              <w:t>I1: LOAD</w:t>
            </w:r>
          </w:p>
        </w:tc>
        <w:tc>
          <w:tcPr>
            <w:tcW w:w="3312" w:type="dxa"/>
          </w:tcPr>
          <w:p w14:paraId="46CD640D" w14:textId="77777777" w:rsidR="00B01E8C" w:rsidRDefault="00000000" w:rsidP="008174D1">
            <w:pPr>
              <w:spacing w:line="360" w:lineRule="auto"/>
            </w:pPr>
            <w:r>
              <w:t>Memory</w:t>
            </w:r>
          </w:p>
        </w:tc>
        <w:tc>
          <w:tcPr>
            <w:tcW w:w="3312" w:type="dxa"/>
          </w:tcPr>
          <w:p w14:paraId="50843431" w14:textId="77777777" w:rsidR="00B01E8C" w:rsidRDefault="00000000" w:rsidP="008174D1">
            <w:pPr>
              <w:spacing w:line="360" w:lineRule="auto"/>
            </w:pPr>
            <w:r>
              <w:t>Waiting</w:t>
            </w:r>
          </w:p>
        </w:tc>
      </w:tr>
      <w:tr w:rsidR="00B01E8C" w14:paraId="2866BDB2" w14:textId="77777777">
        <w:tc>
          <w:tcPr>
            <w:tcW w:w="3312" w:type="dxa"/>
          </w:tcPr>
          <w:p w14:paraId="111CCD4B" w14:textId="77777777" w:rsidR="00B01E8C" w:rsidRDefault="00000000" w:rsidP="008174D1">
            <w:pPr>
              <w:spacing w:line="360" w:lineRule="auto"/>
            </w:pPr>
            <w:r>
              <w:t>I2: ADD</w:t>
            </w:r>
          </w:p>
        </w:tc>
        <w:tc>
          <w:tcPr>
            <w:tcW w:w="3312" w:type="dxa"/>
          </w:tcPr>
          <w:p w14:paraId="18FC739D" w14:textId="77777777" w:rsidR="00B01E8C" w:rsidRDefault="00000000" w:rsidP="008174D1">
            <w:pPr>
              <w:spacing w:line="360" w:lineRule="auto"/>
            </w:pPr>
            <w:r>
              <w:t>None</w:t>
            </w:r>
          </w:p>
        </w:tc>
        <w:tc>
          <w:tcPr>
            <w:tcW w:w="3312" w:type="dxa"/>
          </w:tcPr>
          <w:p w14:paraId="27EC1ECF" w14:textId="77777777" w:rsidR="00B01E8C" w:rsidRDefault="00000000" w:rsidP="008174D1">
            <w:pPr>
              <w:spacing w:line="360" w:lineRule="auto"/>
            </w:pPr>
            <w:r>
              <w:t>Ready</w:t>
            </w:r>
          </w:p>
        </w:tc>
      </w:tr>
      <w:tr w:rsidR="00B01E8C" w14:paraId="022FBFDB" w14:textId="77777777">
        <w:tc>
          <w:tcPr>
            <w:tcW w:w="3312" w:type="dxa"/>
          </w:tcPr>
          <w:p w14:paraId="08882EFB" w14:textId="77777777" w:rsidR="00B01E8C" w:rsidRDefault="00000000" w:rsidP="008174D1">
            <w:pPr>
              <w:spacing w:line="360" w:lineRule="auto"/>
            </w:pPr>
            <w:r>
              <w:t>I3: SUB</w:t>
            </w:r>
          </w:p>
        </w:tc>
        <w:tc>
          <w:tcPr>
            <w:tcW w:w="3312" w:type="dxa"/>
          </w:tcPr>
          <w:p w14:paraId="6B7F1A70" w14:textId="77777777" w:rsidR="00B01E8C" w:rsidRDefault="00000000" w:rsidP="008174D1">
            <w:pPr>
              <w:spacing w:line="360" w:lineRule="auto"/>
            </w:pPr>
            <w:r>
              <w:t>None</w:t>
            </w:r>
          </w:p>
        </w:tc>
        <w:tc>
          <w:tcPr>
            <w:tcW w:w="3312" w:type="dxa"/>
          </w:tcPr>
          <w:p w14:paraId="062630EE" w14:textId="77777777" w:rsidR="00B01E8C" w:rsidRDefault="00000000" w:rsidP="008174D1">
            <w:pPr>
              <w:spacing w:line="360" w:lineRule="auto"/>
            </w:pPr>
            <w:r>
              <w:t>Ready</w:t>
            </w:r>
          </w:p>
        </w:tc>
      </w:tr>
      <w:tr w:rsidR="00B01E8C" w14:paraId="008B4E91" w14:textId="77777777">
        <w:tc>
          <w:tcPr>
            <w:tcW w:w="3312" w:type="dxa"/>
          </w:tcPr>
          <w:p w14:paraId="7CDFDA2B" w14:textId="77777777" w:rsidR="00B01E8C" w:rsidRDefault="00000000" w:rsidP="008174D1">
            <w:pPr>
              <w:spacing w:line="360" w:lineRule="auto"/>
            </w:pPr>
            <w:r>
              <w:t>I4: ADD</w:t>
            </w:r>
          </w:p>
        </w:tc>
        <w:tc>
          <w:tcPr>
            <w:tcW w:w="3312" w:type="dxa"/>
          </w:tcPr>
          <w:p w14:paraId="32C1AADF" w14:textId="77777777" w:rsidR="00B01E8C" w:rsidRDefault="00000000" w:rsidP="008174D1">
            <w:pPr>
              <w:spacing w:line="360" w:lineRule="auto"/>
            </w:pPr>
            <w:r>
              <w:t>I1</w:t>
            </w:r>
          </w:p>
        </w:tc>
        <w:tc>
          <w:tcPr>
            <w:tcW w:w="3312" w:type="dxa"/>
          </w:tcPr>
          <w:p w14:paraId="4AC4F22C" w14:textId="77777777" w:rsidR="00B01E8C" w:rsidRDefault="00000000" w:rsidP="008174D1">
            <w:pPr>
              <w:spacing w:line="360" w:lineRule="auto"/>
            </w:pPr>
            <w:r>
              <w:t>Waiting</w:t>
            </w:r>
          </w:p>
        </w:tc>
      </w:tr>
    </w:tbl>
    <w:p w14:paraId="7B51B636" w14:textId="77777777" w:rsidR="00B01E8C" w:rsidRDefault="00000000" w:rsidP="008174D1">
      <w:pPr>
        <w:spacing w:line="360" w:lineRule="auto"/>
      </w:pPr>
      <w:r>
        <w:t>The scheduler can issue I2 and I3 while I1 waits, keeping execution units busy. Once I1 completes, I4 can execute.</w:t>
      </w:r>
    </w:p>
    <w:p w14:paraId="08C835E6" w14:textId="77777777" w:rsidR="00B01E8C" w:rsidRDefault="00000000" w:rsidP="008174D1">
      <w:pPr>
        <w:spacing w:line="360" w:lineRule="auto"/>
      </w:pPr>
      <w:r>
        <w:rPr>
          <w:b/>
          <w:sz w:val="24"/>
        </w:rPr>
        <w:t>Resource Allocation</w:t>
      </w:r>
    </w:p>
    <w:p w14:paraId="03C87660" w14:textId="77777777" w:rsidR="00B01E8C" w:rsidRDefault="00000000" w:rsidP="008174D1">
      <w:pPr>
        <w:spacing w:line="360" w:lineRule="auto"/>
      </w:pPr>
      <w:r>
        <w:t>The scheduler allocates instructions according to the available execution units. For example, with two ALUs, one FPU, and one Load/Store Unit, independent ADD, SUB, floating-point, and LOAD instructions can be distributed across the units.</w:t>
      </w:r>
    </w:p>
    <w:p w14:paraId="3C71EEBB" w14:textId="77777777" w:rsidR="00B01E8C" w:rsidRDefault="00000000" w:rsidP="008174D1">
      <w:pPr>
        <w:spacing w:line="360" w:lineRule="auto"/>
      </w:pPr>
      <w:r>
        <w:rPr>
          <w:b/>
          <w:sz w:val="24"/>
        </w:rPr>
        <w:t>Throughput and Speedup</w:t>
      </w:r>
    </w:p>
    <w:p w14:paraId="79E05C10" w14:textId="77777777" w:rsidR="00B01E8C" w:rsidRDefault="00000000" w:rsidP="008174D1">
      <w:pPr>
        <w:spacing w:line="360" w:lineRule="auto"/>
      </w:pPr>
      <w:r>
        <w:t>If a processor can issue two instructions per cycle, its ideal IPC (Instructions Per Cycle) is 2. For 10 independent instructions, ideal execution requires approximately 10/2 = 5 cycles, compared with about 10 cycles for a single-issue processor.</w:t>
      </w:r>
    </w:p>
    <w:p w14:paraId="2F38D3BD" w14:textId="77777777" w:rsidR="00B01E8C" w:rsidRDefault="00000000" w:rsidP="008174D1">
      <w:pPr>
        <w:spacing w:line="360" w:lineRule="auto"/>
      </w:pPr>
      <w:r>
        <w:t>Ideal speedup ≈ 10/5 = 2.</w:t>
      </w:r>
    </w:p>
    <w:p w14:paraId="321FD24D" w14:textId="77777777" w:rsidR="00B01E8C" w:rsidRDefault="00000000" w:rsidP="008174D1">
      <w:pPr>
        <w:spacing w:line="360" w:lineRule="auto"/>
      </w:pPr>
      <w:r>
        <w:t>Actual speedup is normally lower because of dependencies, branches, cache misses, memory latency, and limited execution resources.</w:t>
      </w:r>
    </w:p>
    <w:p w14:paraId="09D3A93F" w14:textId="77777777" w:rsidR="00B01E8C" w:rsidRDefault="00000000" w:rsidP="008174D1">
      <w:pPr>
        <w:spacing w:line="360" w:lineRule="auto"/>
      </w:pPr>
      <w:r>
        <w:t>Conclusion: Superscalar processors increase instruction throughput by executing multiple instructions simultaneously. Out-of-order execution, instruction scheduling, and efficient resource allocation keep execution units busy and improve performance.</w:t>
      </w:r>
    </w:p>
    <w:p w14:paraId="18107E20" w14:textId="77777777" w:rsidR="00B01E8C" w:rsidRDefault="00000000" w:rsidP="008174D1">
      <w:pPr>
        <w:spacing w:line="360" w:lineRule="auto"/>
      </w:pPr>
      <w:r>
        <w:rPr>
          <w:b/>
          <w:sz w:val="28"/>
        </w:rPr>
        <w:t>Overall Conclusion</w:t>
      </w:r>
    </w:p>
    <w:p w14:paraId="4BC359DB" w14:textId="77777777" w:rsidR="00B01E8C" w:rsidRDefault="00000000" w:rsidP="008174D1">
      <w:pPr>
        <w:spacing w:line="360" w:lineRule="auto"/>
      </w:pPr>
      <w:r>
        <w:t>The five experiments demonstrate how modern processors improve performance through datapath organization, efficient bus communication, pipelining, hazard handling, and superscalar execution. Register transfers and ALU operations provide the basic processing mechanism; buses provide communication; pipelining increases instruction overlap; forwarding, stalling, and branch prediction reduce hazards; and superscalar out-of-order execution exploits instruction-level parallelism. Together, these techniques improve execution time, throughput, speedup, and resource utilization.</w:t>
      </w:r>
    </w:p>
    <w:sectPr w:rsidR="00B01E8C">
      <w:pgSz w:w="12240" w:h="15840"/>
      <w:pgMar w:top="6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pStyle w:val="ListNumber2"/>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Number"/>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3"/>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0B57EE"/>
    <w:multiLevelType w:val="hybridMultilevel"/>
    <w:tmpl w:val="FF169DF0"/>
    <w:lvl w:ilvl="0" w:tplc="7DCC6F44">
      <w:start w:val="1"/>
      <w:numFmt w:val="decimal"/>
      <w:lvlText w:val="%1."/>
      <w:lvlJc w:val="left"/>
      <w:pPr>
        <w:ind w:left="1080" w:hanging="360"/>
      </w:pPr>
      <w:rPr>
        <w:rFonts w:hint="default"/>
        <w:spacing w:val="0"/>
        <w:w w:val="100"/>
        <w:lang w:val="en-US" w:eastAsia="en-US" w:bidi="ar-SA"/>
      </w:rPr>
    </w:lvl>
    <w:lvl w:ilvl="1" w:tplc="1476585A">
      <w:numFmt w:val="bullet"/>
      <w:lvlText w:val="•"/>
      <w:lvlJc w:val="left"/>
      <w:pPr>
        <w:ind w:left="2052" w:hanging="360"/>
      </w:pPr>
      <w:rPr>
        <w:rFonts w:hint="default"/>
        <w:lang w:val="en-US" w:eastAsia="en-US" w:bidi="ar-SA"/>
      </w:rPr>
    </w:lvl>
    <w:lvl w:ilvl="2" w:tplc="EBCA4322">
      <w:numFmt w:val="bullet"/>
      <w:lvlText w:val="•"/>
      <w:lvlJc w:val="left"/>
      <w:pPr>
        <w:ind w:left="3024" w:hanging="360"/>
      </w:pPr>
      <w:rPr>
        <w:rFonts w:hint="default"/>
        <w:lang w:val="en-US" w:eastAsia="en-US" w:bidi="ar-SA"/>
      </w:rPr>
    </w:lvl>
    <w:lvl w:ilvl="3" w:tplc="01CA21AC">
      <w:numFmt w:val="bullet"/>
      <w:lvlText w:val="•"/>
      <w:lvlJc w:val="left"/>
      <w:pPr>
        <w:ind w:left="3996" w:hanging="360"/>
      </w:pPr>
      <w:rPr>
        <w:rFonts w:hint="default"/>
        <w:lang w:val="en-US" w:eastAsia="en-US" w:bidi="ar-SA"/>
      </w:rPr>
    </w:lvl>
    <w:lvl w:ilvl="4" w:tplc="1A685AAE">
      <w:numFmt w:val="bullet"/>
      <w:lvlText w:val="•"/>
      <w:lvlJc w:val="left"/>
      <w:pPr>
        <w:ind w:left="4968" w:hanging="360"/>
      </w:pPr>
      <w:rPr>
        <w:rFonts w:hint="default"/>
        <w:lang w:val="en-US" w:eastAsia="en-US" w:bidi="ar-SA"/>
      </w:rPr>
    </w:lvl>
    <w:lvl w:ilvl="5" w:tplc="3CCCD23A">
      <w:numFmt w:val="bullet"/>
      <w:lvlText w:val="•"/>
      <w:lvlJc w:val="left"/>
      <w:pPr>
        <w:ind w:left="5940" w:hanging="360"/>
      </w:pPr>
      <w:rPr>
        <w:rFonts w:hint="default"/>
        <w:lang w:val="en-US" w:eastAsia="en-US" w:bidi="ar-SA"/>
      </w:rPr>
    </w:lvl>
    <w:lvl w:ilvl="6" w:tplc="A3488678">
      <w:numFmt w:val="bullet"/>
      <w:lvlText w:val="•"/>
      <w:lvlJc w:val="left"/>
      <w:pPr>
        <w:ind w:left="6912" w:hanging="360"/>
      </w:pPr>
      <w:rPr>
        <w:rFonts w:hint="default"/>
        <w:lang w:val="en-US" w:eastAsia="en-US" w:bidi="ar-SA"/>
      </w:rPr>
    </w:lvl>
    <w:lvl w:ilvl="7" w:tplc="19B0FCDE">
      <w:numFmt w:val="bullet"/>
      <w:lvlText w:val="•"/>
      <w:lvlJc w:val="left"/>
      <w:pPr>
        <w:ind w:left="7884" w:hanging="360"/>
      </w:pPr>
      <w:rPr>
        <w:rFonts w:hint="default"/>
        <w:lang w:val="en-US" w:eastAsia="en-US" w:bidi="ar-SA"/>
      </w:rPr>
    </w:lvl>
    <w:lvl w:ilvl="8" w:tplc="76A8AC2E">
      <w:numFmt w:val="bullet"/>
      <w:lvlText w:val="•"/>
      <w:lvlJc w:val="left"/>
      <w:pPr>
        <w:ind w:left="8856" w:hanging="360"/>
      </w:pPr>
      <w:rPr>
        <w:rFonts w:hint="default"/>
        <w:lang w:val="en-US" w:eastAsia="en-US" w:bidi="ar-SA"/>
      </w:rPr>
    </w:lvl>
  </w:abstractNum>
  <w:abstractNum w:abstractNumId="10" w15:restartNumberingAfterBreak="0">
    <w:nsid w:val="55C52AF4"/>
    <w:multiLevelType w:val="hybridMultilevel"/>
    <w:tmpl w:val="2780D606"/>
    <w:lvl w:ilvl="0" w:tplc="62EEADBC">
      <w:numFmt w:val="bullet"/>
      <w:lvlText w:val="•"/>
      <w:lvlJc w:val="left"/>
      <w:pPr>
        <w:ind w:left="914" w:hanging="360"/>
      </w:pPr>
      <w:rPr>
        <w:rFonts w:ascii="Arial MT" w:eastAsia="Arial MT" w:hAnsi="Arial MT" w:cs="Arial MT" w:hint="default"/>
        <w:b w:val="0"/>
        <w:bCs w:val="0"/>
        <w:i w:val="0"/>
        <w:iCs w:val="0"/>
        <w:spacing w:val="0"/>
        <w:w w:val="100"/>
        <w:sz w:val="18"/>
        <w:szCs w:val="18"/>
        <w:lang w:val="en-US" w:eastAsia="en-US" w:bidi="ar-SA"/>
      </w:rPr>
    </w:lvl>
    <w:lvl w:ilvl="1" w:tplc="847AA816">
      <w:numFmt w:val="bullet"/>
      <w:lvlText w:val="•"/>
      <w:lvlJc w:val="left"/>
      <w:pPr>
        <w:ind w:left="1835" w:hanging="360"/>
      </w:pPr>
      <w:rPr>
        <w:rFonts w:hint="default"/>
        <w:lang w:val="en-US" w:eastAsia="en-US" w:bidi="ar-SA"/>
      </w:rPr>
    </w:lvl>
    <w:lvl w:ilvl="2" w:tplc="DC346BDE">
      <w:numFmt w:val="bullet"/>
      <w:lvlText w:val="•"/>
      <w:lvlJc w:val="left"/>
      <w:pPr>
        <w:ind w:left="2750" w:hanging="360"/>
      </w:pPr>
      <w:rPr>
        <w:rFonts w:hint="default"/>
        <w:lang w:val="en-US" w:eastAsia="en-US" w:bidi="ar-SA"/>
      </w:rPr>
    </w:lvl>
    <w:lvl w:ilvl="3" w:tplc="A08CB906">
      <w:numFmt w:val="bullet"/>
      <w:lvlText w:val="•"/>
      <w:lvlJc w:val="left"/>
      <w:pPr>
        <w:ind w:left="3665" w:hanging="360"/>
      </w:pPr>
      <w:rPr>
        <w:rFonts w:hint="default"/>
        <w:lang w:val="en-US" w:eastAsia="en-US" w:bidi="ar-SA"/>
      </w:rPr>
    </w:lvl>
    <w:lvl w:ilvl="4" w:tplc="B53060C0">
      <w:numFmt w:val="bullet"/>
      <w:lvlText w:val="•"/>
      <w:lvlJc w:val="left"/>
      <w:pPr>
        <w:ind w:left="4580" w:hanging="360"/>
      </w:pPr>
      <w:rPr>
        <w:rFonts w:hint="default"/>
        <w:lang w:val="en-US" w:eastAsia="en-US" w:bidi="ar-SA"/>
      </w:rPr>
    </w:lvl>
    <w:lvl w:ilvl="5" w:tplc="2DF44E20">
      <w:numFmt w:val="bullet"/>
      <w:lvlText w:val="•"/>
      <w:lvlJc w:val="left"/>
      <w:pPr>
        <w:ind w:left="5496" w:hanging="360"/>
      </w:pPr>
      <w:rPr>
        <w:rFonts w:hint="default"/>
        <w:lang w:val="en-US" w:eastAsia="en-US" w:bidi="ar-SA"/>
      </w:rPr>
    </w:lvl>
    <w:lvl w:ilvl="6" w:tplc="84927DD0">
      <w:numFmt w:val="bullet"/>
      <w:lvlText w:val="•"/>
      <w:lvlJc w:val="left"/>
      <w:pPr>
        <w:ind w:left="6411" w:hanging="360"/>
      </w:pPr>
      <w:rPr>
        <w:rFonts w:hint="default"/>
        <w:lang w:val="en-US" w:eastAsia="en-US" w:bidi="ar-SA"/>
      </w:rPr>
    </w:lvl>
    <w:lvl w:ilvl="7" w:tplc="1CC2998A">
      <w:numFmt w:val="bullet"/>
      <w:lvlText w:val="•"/>
      <w:lvlJc w:val="left"/>
      <w:pPr>
        <w:ind w:left="7326" w:hanging="360"/>
      </w:pPr>
      <w:rPr>
        <w:rFonts w:hint="default"/>
        <w:lang w:val="en-US" w:eastAsia="en-US" w:bidi="ar-SA"/>
      </w:rPr>
    </w:lvl>
    <w:lvl w:ilvl="8" w:tplc="C7AED0DC">
      <w:numFmt w:val="bullet"/>
      <w:lvlText w:val="•"/>
      <w:lvlJc w:val="left"/>
      <w:pPr>
        <w:ind w:left="8241" w:hanging="360"/>
      </w:pPr>
      <w:rPr>
        <w:rFonts w:hint="default"/>
        <w:lang w:val="en-US" w:eastAsia="en-US" w:bidi="ar-SA"/>
      </w:rPr>
    </w:lvl>
  </w:abstractNum>
  <w:num w:numId="1" w16cid:durableId="1398360476">
    <w:abstractNumId w:val="8"/>
  </w:num>
  <w:num w:numId="2" w16cid:durableId="437142414">
    <w:abstractNumId w:val="6"/>
  </w:num>
  <w:num w:numId="3" w16cid:durableId="323514297">
    <w:abstractNumId w:val="5"/>
  </w:num>
  <w:num w:numId="4" w16cid:durableId="449714057">
    <w:abstractNumId w:val="4"/>
  </w:num>
  <w:num w:numId="5" w16cid:durableId="1889872430">
    <w:abstractNumId w:val="7"/>
  </w:num>
  <w:num w:numId="6" w16cid:durableId="1167595876">
    <w:abstractNumId w:val="3"/>
  </w:num>
  <w:num w:numId="7" w16cid:durableId="1766069490">
    <w:abstractNumId w:val="2"/>
  </w:num>
  <w:num w:numId="8" w16cid:durableId="1795058227">
    <w:abstractNumId w:val="1"/>
  </w:num>
  <w:num w:numId="9" w16cid:durableId="1678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0539C7"/>
    <w:rsid w:val="000539C7"/>
    <w:rsid w:val="002A48DA"/>
    <w:rsid w:val="004024B5"/>
    <w:rsid w:val="008174D1"/>
    <w:rsid w:val="00B01E8C"/>
    <w:rsid w:val="00EA7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5856"/>
  <w15:docId w15:val="{F258ED5F-E477-428B-8E91-6D7C23EF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9"/>
      <w:ind w:left="4" w:right="4"/>
      <w:jc w:val="center"/>
      <w:outlineLvl w:val="0"/>
    </w:pPr>
    <w:rPr>
      <w:rFonts w:ascii="Arial" w:eastAsia="Arial" w:hAnsi="Arial" w:cs="Arial"/>
      <w:b/>
      <w:bCs/>
      <w:sz w:val="26"/>
      <w:szCs w:val="26"/>
    </w:rPr>
  </w:style>
  <w:style w:type="paragraph" w:styleId="Heading2">
    <w:name w:val="heading 2"/>
    <w:basedOn w:val="Normal"/>
    <w:link w:val="Heading2Char"/>
    <w:uiPriority w:val="9"/>
    <w:unhideWhenUsed/>
    <w:qFormat/>
    <w:pPr>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40"/>
    </w:pPr>
    <w:rPr>
      <w:sz w:val="24"/>
      <w:szCs w:val="24"/>
    </w:rPr>
  </w:style>
  <w:style w:type="paragraph" w:styleId="ListParagraph">
    <w:name w:val="List Paragraph"/>
    <w:basedOn w:val="Normal"/>
    <w:uiPriority w:val="1"/>
    <w:qFormat/>
    <w:pPr>
      <w:spacing w:before="240"/>
      <w:ind w:left="1080" w:right="36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360"/>
      </w:tabs>
      <w:ind w:left="360" w:hanging="360"/>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1971</Words>
  <Characters>11235</Characters>
  <Application>Microsoft Office Word</Application>
  <DocSecurity>0</DocSecurity>
  <Lines>93</Lines>
  <Paragraphs>26</Paragraphs>
  <ScaleCrop>false</ScaleCrop>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SANJAY KUMAR P</cp:lastModifiedBy>
  <cp:revision>3</cp:revision>
  <dcterms:created xsi:type="dcterms:W3CDTF">2026-08-10T14:10:00Z</dcterms:created>
  <dcterms:modified xsi:type="dcterms:W3CDTF">2026-08-10T14:19:00Z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2019</vt:lpwstr>
  </property>
  <property fmtid="{D5CDD505-2E9C-101B-9397-08002B2CF9AE}" pid="5" name="LastSaved">
    <vt:filetime>2026-08-10T00:00:00Z</vt:filetime>
  </property>
  <property fmtid="{D5CDD505-2E9C-101B-9397-08002B2CF9AE}" pid="6" name="Producer">
    <vt:lpwstr>Microsoft® Word 2019</vt:lpwstr>
  </property>
</Properties>
</file>